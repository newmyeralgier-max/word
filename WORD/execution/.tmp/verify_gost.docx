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 xml:space="preserve">Рисунок </w:t>
      </w:r>
      <w:r>
        <w:fldChar w:fldCharType="begin"/>
        <w:instrText xml:space="preserve"> SEQ Рисунок \* ARABIC </w:instrText>
        <w:fldChar w:fldCharType="separate"/>
        <w:t>1</w:t>
        <w:fldChar w:fldCharType="end"/>
      </w:r>
      <w:r>
        <w:rPr>
          <w:rFonts w:ascii="Times New Roman" w:hAnsi="Times New Roman"/>
          <w:sz w:val="28"/>
        </w:rPr>
        <w:t xml:space="preserve"> — Схема электроснабжения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ListBullet"/>
        <w:ind w:left="709" w:hanging="357"/>
      </w:pPr>
      <w:r>
        <w:t>Пункт 1</w:t>
      </w:r>
    </w:p>
    <w:sectPr w:rsidR="00FC693F" w:rsidRPr="0006063C" w:rsidSect="00034616">
      <w:footerReference w:type="first" r:id="rId9"/>
      <w:pgSz w:w="15840" w:h="12240" w:orient="landscape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