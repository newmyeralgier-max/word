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6182D3" w14:textId="35AB04A8" w:rsidR="0021661F" w:rsidRPr="003F3A1E" w:rsidRDefault="0021661F" w:rsidP="00C07979">
      <w:pPr>
        <w:pStyle w:val="ad"/>
      </w:pPr>
      <w:r w:rsidRPr="003F3A1E">
        <w:t>МИНИСТЕРСТВО</w:t>
      </w:r>
      <w:r w:rsidR="007C7299">
        <w:t xml:space="preserve"> </w:t>
      </w:r>
      <w:r w:rsidRPr="003F3A1E">
        <w:t>НАУКИ</w:t>
      </w:r>
      <w:r w:rsidR="007C7299">
        <w:t xml:space="preserve"> </w:t>
      </w:r>
      <w:r w:rsidRPr="003F3A1E">
        <w:t>И</w:t>
      </w:r>
      <w:r w:rsidR="007C7299">
        <w:t xml:space="preserve"> </w:t>
      </w:r>
      <w:r w:rsidRPr="003F3A1E">
        <w:t>ВЫСШЕГО</w:t>
      </w:r>
      <w:r w:rsidR="007C7299">
        <w:t xml:space="preserve"> </w:t>
      </w:r>
      <w:r w:rsidRPr="003F3A1E">
        <w:t>ОБРАЗОВАНИЯ</w:t>
      </w:r>
    </w:p>
    <w:p w14:paraId="78E4BBEE" w14:textId="77777777" w:rsidR="0021661F" w:rsidRPr="003F3A1E" w:rsidRDefault="0021661F" w:rsidP="00C07979">
      <w:pPr>
        <w:pStyle w:val="ad"/>
      </w:pPr>
      <w:r w:rsidRPr="003F3A1E">
        <w:t>РОССИЙСКОЙ ФЕДЕРАЦИИ</w:t>
      </w:r>
    </w:p>
    <w:p w14:paraId="7A0A8D26" w14:textId="77777777" w:rsidR="0021661F" w:rsidRPr="003F3A1E" w:rsidRDefault="0021661F" w:rsidP="00C07979">
      <w:pPr>
        <w:pStyle w:val="ad"/>
      </w:pPr>
      <w:r w:rsidRPr="003F3A1E">
        <w:t>ФЕДЕРАЛЬНОЕ ГОСУДАРСТВЕННОЕ БЮДЖЕТНОЕ</w:t>
      </w:r>
    </w:p>
    <w:p w14:paraId="01D5D608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 ОБРАЗОВАТЕЛЬНОЕ УЧРЕЖДЕНИЕ </w:t>
      </w:r>
    </w:p>
    <w:p w14:paraId="0380A1B0" w14:textId="77777777" w:rsidR="0021661F" w:rsidRPr="003F3A1E" w:rsidRDefault="0021661F" w:rsidP="00C07979">
      <w:pPr>
        <w:pStyle w:val="ad"/>
      </w:pPr>
      <w:r w:rsidRPr="003F3A1E">
        <w:t>ВЫСШЕГО ОБРАЗОВАНИЯ</w:t>
      </w:r>
    </w:p>
    <w:p w14:paraId="78C799EE" w14:textId="35A86DF8" w:rsidR="0021661F" w:rsidRPr="003F3A1E" w:rsidRDefault="0021661F" w:rsidP="00C07979">
      <w:pPr>
        <w:pStyle w:val="ad"/>
      </w:pPr>
      <w:r w:rsidRPr="003F3A1E">
        <w:t xml:space="preserve"> ЛУГАНСКИЙ ГОСУДАРСТ</w:t>
      </w:r>
      <w:r w:rsidR="00C07979" w:rsidRPr="003F3A1E">
        <w:t>В</w:t>
      </w:r>
      <w:r w:rsidRPr="003F3A1E">
        <w:t>ЕННЫЙ УНИВЕРСИТЕТ</w:t>
      </w:r>
    </w:p>
    <w:p w14:paraId="1C692AC0" w14:textId="77777777" w:rsidR="0021661F" w:rsidRPr="003F3A1E" w:rsidRDefault="0021661F" w:rsidP="00C07979">
      <w:pPr>
        <w:pStyle w:val="ad"/>
      </w:pPr>
      <w:r w:rsidRPr="003F3A1E">
        <w:t xml:space="preserve"> ИМЕНИ ВЛАДИМИРА ДАЛЯ</w:t>
      </w:r>
    </w:p>
    <w:p w14:paraId="0999D6A7" w14:textId="77777777" w:rsidR="0021661F" w:rsidRPr="003F3A1E" w:rsidRDefault="0021661F" w:rsidP="0021661F">
      <w:pPr>
        <w:tabs>
          <w:tab w:val="left" w:pos="2268"/>
        </w:tabs>
        <w:suppressAutoHyphens/>
        <w:jc w:val="center"/>
        <w:outlineLvl w:val="0"/>
        <w:rPr>
          <w:rFonts w:asciiTheme="majorBidi" w:hAnsiTheme="majorBidi" w:cstheme="majorBidi"/>
          <w:caps/>
          <w:kern w:val="28"/>
          <w:sz w:val="28"/>
          <w:szCs w:val="28"/>
        </w:rPr>
      </w:pPr>
    </w:p>
    <w:p w14:paraId="6DCC8268" w14:textId="7CBDDE75" w:rsidR="0021661F" w:rsidRPr="003F3A1E" w:rsidRDefault="0021661F" w:rsidP="00C07979">
      <w:pPr>
        <w:pStyle w:val="ad"/>
      </w:pPr>
      <w:r w:rsidRPr="003F3A1E">
        <w:t>ФАКУЛЬТЕТ</w:t>
      </w:r>
      <w:r w:rsidR="007C7299">
        <w:t xml:space="preserve"> </w:t>
      </w:r>
      <w:r w:rsidRPr="003F3A1E">
        <w:t>ПРИБОРОСТРОЕНИЯ, ЭЛЕКТРОТЕХНИЧЕСКИХ И БИОТЕХНИЧЕСКИХ СИСТЕМ</w:t>
      </w:r>
    </w:p>
    <w:p w14:paraId="59B3C365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05BDE05" w14:textId="77777777" w:rsidR="0021661F" w:rsidRPr="003F3A1E" w:rsidRDefault="0021661F" w:rsidP="00C07979">
      <w:pPr>
        <w:pStyle w:val="ad"/>
      </w:pPr>
      <w:r w:rsidRPr="003F3A1E">
        <w:t>КАФЕДРА ЭЛЕКТРОЭНЕРГЕТИКИ</w:t>
      </w:r>
    </w:p>
    <w:p w14:paraId="3F6147F9" w14:textId="77777777" w:rsidR="0021661F" w:rsidRPr="003F3A1E" w:rsidRDefault="0021661F" w:rsidP="0021661F">
      <w:pPr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1212F35A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3F3A1E">
        <w:rPr>
          <w:rFonts w:asciiTheme="majorBidi" w:hAnsiTheme="majorBidi" w:cstheme="majorBidi"/>
          <w:sz w:val="28"/>
          <w:szCs w:val="28"/>
        </w:rPr>
        <w:t>”Допущен</w:t>
      </w:r>
      <w:proofErr w:type="gramEnd"/>
      <w:r w:rsidRPr="003F3A1E">
        <w:rPr>
          <w:rFonts w:asciiTheme="majorBidi" w:hAnsiTheme="majorBidi" w:cstheme="majorBidi"/>
          <w:sz w:val="28"/>
          <w:szCs w:val="28"/>
        </w:rPr>
        <w:t xml:space="preserve"> к защите”</w:t>
      </w:r>
    </w:p>
    <w:p w14:paraId="7C0E79A4" w14:textId="31122561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Зав. кафедрой_________</w:t>
      </w:r>
      <w:r w:rsidR="00FD2F80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 xml:space="preserve">Половинка Д.В.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ASK  Руководит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bookmarkStart w:id="0" w:name="Руководит"/>
      <w:r w:rsidR="00FD2F80">
        <w:rPr>
          <w:rFonts w:asciiTheme="majorBidi" w:hAnsiTheme="majorBidi" w:cstheme="majorBidi"/>
          <w:sz w:val="28"/>
          <w:szCs w:val="28"/>
        </w:rPr>
        <w:t>д.т.н., проф.Захарчук А.С.</w:t>
      </w:r>
      <w:bookmarkEnd w:id="0"/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</w:p>
    <w:p w14:paraId="525D8063" w14:textId="21A9B398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3F3A1E">
        <w:rPr>
          <w:rFonts w:asciiTheme="majorBidi" w:hAnsiTheme="majorBidi" w:cstheme="majorBidi"/>
          <w:sz w:val="28"/>
          <w:szCs w:val="28"/>
        </w:rPr>
        <w:t>”_</w:t>
      </w:r>
      <w:proofErr w:type="gramEnd"/>
      <w:r w:rsidRPr="003F3A1E">
        <w:rPr>
          <w:rFonts w:asciiTheme="majorBidi" w:hAnsiTheme="majorBidi" w:cstheme="majorBidi"/>
          <w:sz w:val="28"/>
          <w:szCs w:val="28"/>
        </w:rPr>
        <w:t>__</w:t>
      </w:r>
      <w:proofErr w:type="gramStart"/>
      <w:r w:rsidRPr="003F3A1E">
        <w:rPr>
          <w:rFonts w:asciiTheme="majorBidi" w:hAnsiTheme="majorBidi" w:cstheme="majorBidi"/>
          <w:sz w:val="28"/>
          <w:szCs w:val="28"/>
        </w:rPr>
        <w:t>_”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 xml:space="preserve"> ”</w:t>
      </w:r>
      <w:proofErr w:type="gramEnd"/>
      <w:r w:rsidRPr="003F3A1E">
        <w:rPr>
          <w:rFonts w:asciiTheme="majorBidi" w:hAnsiTheme="majorBidi" w:cstheme="majorBidi"/>
          <w:sz w:val="28"/>
          <w:szCs w:val="28"/>
        </w:rPr>
        <w:t>________”</w:t>
      </w:r>
      <w:r w:rsidR="007C7299">
        <w:rPr>
          <w:rFonts w:asciiTheme="majorBidi" w:hAnsiTheme="majorBidi" w:cstheme="majorBidi"/>
          <w:sz w:val="28"/>
          <w:szCs w:val="28"/>
        </w:rPr>
        <w:t xml:space="preserve"> 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= Год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>
        <w:rPr>
          <w:rFonts w:asciiTheme="majorBidi" w:hAnsiTheme="majorBidi" w:cstheme="majorBidi"/>
          <w:noProof/>
          <w:sz w:val="28"/>
          <w:szCs w:val="28"/>
        </w:rPr>
        <w:t>2026</w: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t xml:space="preserve"> г.</w:t>
      </w:r>
    </w:p>
    <w:p w14:paraId="681340E3" w14:textId="77777777" w:rsidR="0021661F" w:rsidRPr="003F3A1E" w:rsidRDefault="0021661F" w:rsidP="0021661F">
      <w:pPr>
        <w:pStyle w:val="4"/>
        <w:rPr>
          <w:rFonts w:asciiTheme="majorBidi" w:hAnsiTheme="majorBidi"/>
          <w:sz w:val="28"/>
          <w:szCs w:val="28"/>
        </w:rPr>
      </w:pPr>
    </w:p>
    <w:p w14:paraId="45AD2605" w14:textId="35624ABF" w:rsidR="0021661F" w:rsidRPr="003F3A1E" w:rsidRDefault="0021661F" w:rsidP="0021661F">
      <w:pPr>
        <w:pStyle w:val="4"/>
        <w:jc w:val="center"/>
        <w:rPr>
          <w:rFonts w:asciiTheme="majorBidi" w:hAnsiTheme="majorBidi"/>
          <w:i w:val="0"/>
          <w:iCs w:val="0"/>
          <w:color w:val="auto"/>
          <w:sz w:val="28"/>
          <w:szCs w:val="28"/>
        </w:rPr>
      </w:pPr>
      <w:r w:rsidRPr="003F3A1E">
        <w:rPr>
          <w:rFonts w:asciiTheme="majorBidi" w:hAnsiTheme="majorBidi"/>
          <w:i w:val="0"/>
          <w:iCs w:val="0"/>
          <w:color w:val="auto"/>
          <w:sz w:val="28"/>
          <w:szCs w:val="28"/>
        </w:rPr>
        <w:t xml:space="preserve">ВЫПУСКНАЯ </w:t>
      </w:r>
      <w:r w:rsidR="007C7299">
        <w:rPr>
          <w:rFonts w:asciiTheme="majorBidi" w:hAnsiTheme="majorBidi"/>
          <w:i w:val="0"/>
          <w:iCs w:val="0"/>
          <w:color w:val="auto"/>
          <w:sz w:val="28"/>
          <w:szCs w:val="28"/>
        </w:rPr>
        <w:t>КВ</w:t>
      </w:r>
      <w:r w:rsidRPr="003F3A1E">
        <w:rPr>
          <w:rFonts w:asciiTheme="majorBidi" w:hAnsiTheme="majorBidi"/>
          <w:i w:val="0"/>
          <w:iCs w:val="0"/>
          <w:color w:val="auto"/>
          <w:sz w:val="28"/>
          <w:szCs w:val="28"/>
        </w:rPr>
        <w:t>АЛИФИКАЦИОННАЯ РАБОТА</w:t>
      </w:r>
      <w:r w:rsidR="007C7299">
        <w:rPr>
          <w:rFonts w:asciiTheme="majorBidi" w:hAnsiTheme="majorBidi"/>
          <w:i w:val="0"/>
          <w:iCs w:val="0"/>
          <w:color w:val="auto"/>
          <w:sz w:val="28"/>
          <w:szCs w:val="28"/>
        </w:rPr>
        <w:t xml:space="preserve"> </w:t>
      </w:r>
      <w:r w:rsidRPr="003F3A1E">
        <w:rPr>
          <w:rFonts w:asciiTheme="majorBidi" w:hAnsiTheme="majorBidi"/>
          <w:i w:val="0"/>
          <w:iCs w:val="0"/>
          <w:color w:val="auto"/>
          <w:sz w:val="28"/>
          <w:szCs w:val="28"/>
        </w:rPr>
        <w:t>БАКАЛАВРА</w:t>
      </w:r>
    </w:p>
    <w:p w14:paraId="1E987AB1" w14:textId="77777777" w:rsidR="0021661F" w:rsidRPr="003F3A1E" w:rsidRDefault="0021661F" w:rsidP="0021661F">
      <w:pPr>
        <w:pStyle w:val="4"/>
        <w:rPr>
          <w:rFonts w:asciiTheme="majorBidi" w:hAnsiTheme="majorBidi"/>
          <w:sz w:val="28"/>
          <w:szCs w:val="28"/>
        </w:rPr>
      </w:pPr>
      <w:r w:rsidRPr="003F3A1E">
        <w:rPr>
          <w:rFonts w:asciiTheme="majorBidi" w:hAnsiTheme="majorBidi"/>
          <w:sz w:val="28"/>
          <w:szCs w:val="28"/>
        </w:rPr>
        <w:fldChar w:fldCharType="begin"/>
      </w:r>
      <w:r w:rsidRPr="003F3A1E">
        <w:rPr>
          <w:rFonts w:asciiTheme="majorBidi" w:hAnsiTheme="majorBidi"/>
          <w:sz w:val="28"/>
          <w:szCs w:val="28"/>
        </w:rPr>
        <w:instrText xml:space="preserve">  </w:instrText>
      </w:r>
      <w:r w:rsidRPr="003F3A1E">
        <w:rPr>
          <w:rFonts w:asciiTheme="majorBidi" w:hAnsiTheme="majorBidi"/>
          <w:sz w:val="28"/>
          <w:szCs w:val="28"/>
        </w:rPr>
        <w:fldChar w:fldCharType="end"/>
      </w:r>
    </w:p>
    <w:p w14:paraId="5AA788DA" w14:textId="3023EC55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Реконструкция электроснабжения </w:t>
      </w:r>
      <w:proofErr w:type="spellStart"/>
      <w:r w:rsidR="007C7299">
        <w:rPr>
          <w:rFonts w:asciiTheme="majorBidi" w:hAnsiTheme="majorBidi" w:cstheme="majorBidi"/>
          <w:sz w:val="28"/>
          <w:szCs w:val="28"/>
        </w:rPr>
        <w:t>кВ</w:t>
      </w:r>
      <w:r w:rsidRPr="003F3A1E">
        <w:rPr>
          <w:rFonts w:asciiTheme="majorBidi" w:hAnsiTheme="majorBidi" w:cstheme="majorBidi"/>
          <w:sz w:val="28"/>
          <w:szCs w:val="28"/>
        </w:rPr>
        <w:t>.</w:t>
      </w:r>
      <w:proofErr w:type="spellEnd"/>
      <w:r w:rsidRPr="003F3A1E">
        <w:rPr>
          <w:rFonts w:asciiTheme="majorBidi" w:hAnsiTheme="majorBidi" w:cstheme="majorBidi"/>
          <w:sz w:val="28"/>
          <w:szCs w:val="28"/>
        </w:rPr>
        <w:t xml:space="preserve"> Котова в г. Краснодоне </w:t>
      </w:r>
    </w:p>
    <w:p w14:paraId="683A0802" w14:textId="05A6725F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ASK  Шифр "Введите шифр"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bookmarkStart w:id="1" w:name="Шифр"/>
      <w:r w:rsidR="00FD2F80">
        <w:rPr>
          <w:rFonts w:asciiTheme="majorBidi" w:hAnsiTheme="majorBidi" w:cstheme="majorBidi"/>
          <w:sz w:val="28"/>
          <w:szCs w:val="28"/>
        </w:rPr>
        <w:t>РБ 171.104.000 ПЗ</w:t>
      </w:r>
      <w:bookmarkEnd w:id="1"/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ASK  ФИО 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bookmarkStart w:id="2" w:name="ФИО"/>
      <w:r w:rsidR="00FD2F80">
        <w:rPr>
          <w:rFonts w:asciiTheme="majorBidi" w:hAnsiTheme="majorBidi" w:cstheme="majorBidi"/>
          <w:sz w:val="28"/>
          <w:szCs w:val="28"/>
        </w:rPr>
        <w:t>Алексеенко Максим Александрович</w:t>
      </w:r>
      <w:bookmarkEnd w:id="2"/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REF Шифр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>
        <w:rPr>
          <w:rFonts w:asciiTheme="majorBidi" w:hAnsiTheme="majorBidi" w:cstheme="majorBidi"/>
          <w:sz w:val="28"/>
          <w:szCs w:val="28"/>
        </w:rPr>
        <w:t>РБ 171.104.000 ПЗ</w: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</w:p>
    <w:p w14:paraId="15521563" w14:textId="77777777" w:rsidR="0021661F" w:rsidRPr="003F3A1E" w:rsidRDefault="0021661F" w:rsidP="0021661F">
      <w:pPr>
        <w:rPr>
          <w:rFonts w:asciiTheme="majorBidi" w:hAnsiTheme="majorBidi" w:cstheme="majorBidi"/>
          <w:i/>
          <w:sz w:val="28"/>
          <w:szCs w:val="28"/>
        </w:rPr>
      </w:pPr>
    </w:p>
    <w:p w14:paraId="090B3695" w14:textId="77777777" w:rsidR="0021661F" w:rsidRPr="003F3A1E" w:rsidRDefault="0021661F" w:rsidP="0021661F">
      <w:pPr>
        <w:pStyle w:val="7"/>
        <w:rPr>
          <w:rFonts w:asciiTheme="majorBidi" w:hAnsiTheme="majorBidi"/>
          <w:i w:val="0"/>
          <w:sz w:val="28"/>
          <w:szCs w:val="28"/>
        </w:rPr>
      </w:pPr>
    </w:p>
    <w:p w14:paraId="0E39ADC6" w14:textId="5C6E05D1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Студент исполнитель</w:t>
      </w:r>
      <w:r w:rsidR="007C7299">
        <w:rPr>
          <w:rFonts w:asciiTheme="majorBidi" w:hAnsiTheme="majorBidi" w:cstheme="majorBidi"/>
          <w:sz w:val="28"/>
          <w:szCs w:val="28"/>
        </w:rPr>
        <w:t xml:space="preserve">   </w:t>
      </w:r>
      <w:r w:rsidRPr="003F3A1E">
        <w:rPr>
          <w:rFonts w:asciiTheme="majorBidi" w:hAnsiTheme="majorBidi" w:cstheme="majorBidi"/>
          <w:sz w:val="28"/>
          <w:szCs w:val="28"/>
        </w:rPr>
        <w:t xml:space="preserve"> _________/Алексеенко Максим Александрович/</w:t>
      </w:r>
    </w:p>
    <w:p w14:paraId="55CC4EE2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19FB18A8" w14:textId="18DF74C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Научный </w:t>
      </w:r>
      <w:proofErr w:type="gramStart"/>
      <w:r w:rsidRPr="003F3A1E">
        <w:rPr>
          <w:rFonts w:asciiTheme="majorBidi" w:hAnsiTheme="majorBidi" w:cstheme="majorBidi"/>
          <w:sz w:val="28"/>
          <w:szCs w:val="28"/>
        </w:rPr>
        <w:t>руководитель</w:t>
      </w:r>
      <w:r w:rsidR="007C7299">
        <w:rPr>
          <w:rFonts w:asciiTheme="majorBidi" w:hAnsiTheme="majorBidi" w:cstheme="majorBidi"/>
          <w:sz w:val="28"/>
          <w:szCs w:val="28"/>
        </w:rPr>
        <w:t xml:space="preserve">  </w:t>
      </w:r>
      <w:r w:rsidRPr="003F3A1E">
        <w:rPr>
          <w:rFonts w:asciiTheme="majorBidi" w:hAnsiTheme="majorBidi" w:cstheme="majorBidi"/>
          <w:sz w:val="28"/>
          <w:szCs w:val="28"/>
        </w:rPr>
        <w:t>_</w:t>
      </w:r>
      <w:proofErr w:type="gramEnd"/>
      <w:r w:rsidRPr="003F3A1E">
        <w:rPr>
          <w:rFonts w:asciiTheme="majorBidi" w:hAnsiTheme="majorBidi" w:cstheme="majorBidi"/>
          <w:sz w:val="28"/>
          <w:szCs w:val="28"/>
        </w:rPr>
        <w:t xml:space="preserve">_____________/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REF  Руководит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 w:rsidRPr="00FD2F80">
        <w:rPr>
          <w:rFonts w:asciiTheme="majorBidi" w:hAnsiTheme="majorBidi" w:cstheme="majorBidi"/>
          <w:bCs/>
          <w:sz w:val="28"/>
          <w:szCs w:val="28"/>
        </w:rPr>
        <w:t>д</w:t>
      </w:r>
      <w:r w:rsidR="00FD2F80">
        <w:rPr>
          <w:rFonts w:asciiTheme="majorBidi" w:hAnsiTheme="majorBidi" w:cstheme="majorBidi"/>
          <w:sz w:val="28"/>
          <w:szCs w:val="28"/>
        </w:rPr>
        <w:t>.т.н., проф. Захарчук А.С.</w: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t>/</w:t>
      </w:r>
    </w:p>
    <w:p w14:paraId="50EDB5BA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4A619276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Консультанты:</w:t>
      </w:r>
    </w:p>
    <w:p w14:paraId="1C3C964E" w14:textId="1C3CBA33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Экономика</w:t>
      </w:r>
      <w:r w:rsidR="007C7299">
        <w:rPr>
          <w:rFonts w:asciiTheme="majorBidi" w:hAnsiTheme="majorBidi" w:cstheme="majorBidi"/>
          <w:sz w:val="28"/>
          <w:szCs w:val="28"/>
        </w:rPr>
        <w:t xml:space="preserve">        </w:t>
      </w:r>
      <w:r w:rsidRPr="003F3A1E">
        <w:rPr>
          <w:rFonts w:asciiTheme="majorBidi" w:hAnsiTheme="majorBidi" w:cstheme="majorBidi"/>
          <w:sz w:val="28"/>
          <w:szCs w:val="28"/>
        </w:rPr>
        <w:t>_______________ / Максимов В. В. /</w:t>
      </w:r>
    </w:p>
    <w:p w14:paraId="5B5EF537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Безопасность эксплуатации</w:t>
      </w:r>
    </w:p>
    <w:p w14:paraId="64F238BD" w14:textId="2B898543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электроустановок</w:t>
      </w:r>
      <w:r w:rsidR="007C7299">
        <w:rPr>
          <w:rFonts w:asciiTheme="majorBidi" w:hAnsiTheme="majorBidi" w:cstheme="majorBidi"/>
          <w:sz w:val="28"/>
          <w:szCs w:val="28"/>
        </w:rPr>
        <w:t xml:space="preserve">     </w:t>
      </w:r>
      <w:r w:rsidRPr="003F3A1E">
        <w:rPr>
          <w:rFonts w:asciiTheme="majorBidi" w:hAnsiTheme="majorBidi" w:cstheme="majorBidi"/>
          <w:sz w:val="28"/>
          <w:szCs w:val="28"/>
        </w:rPr>
        <w:t>______________ / Половинка Д.В./</w:t>
      </w:r>
    </w:p>
    <w:p w14:paraId="3B778ADE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7417492D" w14:textId="73B4121F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Нормоконтроль</w:t>
      </w:r>
      <w:r w:rsidR="007C7299">
        <w:rPr>
          <w:rFonts w:asciiTheme="majorBidi" w:hAnsiTheme="majorBidi" w:cstheme="majorBidi"/>
          <w:sz w:val="28"/>
          <w:szCs w:val="28"/>
        </w:rPr>
        <w:t xml:space="preserve">      </w:t>
      </w:r>
      <w:r w:rsidRPr="003F3A1E">
        <w:rPr>
          <w:rFonts w:asciiTheme="majorBidi" w:hAnsiTheme="majorBidi" w:cstheme="majorBidi"/>
          <w:sz w:val="28"/>
          <w:szCs w:val="28"/>
        </w:rPr>
        <w:t>______________/ Захарчук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А.С. /</w:t>
      </w:r>
    </w:p>
    <w:p w14:paraId="3C5F3E15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2CDD737D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51236647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222"/>
        <w:gridCol w:w="776"/>
        <w:gridCol w:w="3268"/>
      </w:tblGrid>
      <w:tr w:rsidR="0021661F" w:rsidRPr="003F3A1E" w14:paraId="504F5F74" w14:textId="77777777" w:rsidTr="00CB4F76">
        <w:trPr>
          <w:trHeight w:val="658"/>
          <w:jc w:val="center"/>
        </w:trPr>
        <w:tc>
          <w:tcPr>
            <w:tcW w:w="4222" w:type="dxa"/>
            <w:tcMar>
              <w:left w:w="0" w:type="dxa"/>
              <w:right w:w="0" w:type="dxa"/>
            </w:tcMar>
          </w:tcPr>
          <w:p w14:paraId="5617A51B" w14:textId="51802CCD" w:rsidR="0021661F" w:rsidRPr="003F3A1E" w:rsidRDefault="007C7299" w:rsidP="00CB4F76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</w:t>
            </w:r>
          </w:p>
          <w:p w14:paraId="6425EB8D" w14:textId="161DF826" w:rsidR="0021661F" w:rsidRPr="003F3A1E" w:rsidRDefault="0021661F" w:rsidP="00CB4F76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Луганск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SET Год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= b1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instrText>2026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bookmarkStart w:id="3" w:name="Год"/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t>2026</w:t>
            </w:r>
            <w:bookmarkEnd w:id="3"/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</w:p>
        </w:tc>
        <w:tc>
          <w:tcPr>
            <w:tcW w:w="776" w:type="dxa"/>
          </w:tcPr>
          <w:p w14:paraId="1DCA6BE6" w14:textId="77777777" w:rsidR="0021661F" w:rsidRPr="003F3A1E" w:rsidRDefault="0021661F" w:rsidP="00CB4F76">
            <w:pPr>
              <w:rPr>
                <w:rFonts w:asciiTheme="majorBidi" w:hAnsiTheme="majorBidi" w:cstheme="majorBidi"/>
                <w:color w:val="0000FF"/>
                <w:sz w:val="28"/>
                <w:szCs w:val="28"/>
              </w:rPr>
            </w:pPr>
          </w:p>
          <w:p w14:paraId="799A0AB4" w14:textId="77777777" w:rsidR="0021661F" w:rsidRPr="003F3A1E" w:rsidRDefault="0021661F" w:rsidP="00CB4F76">
            <w:pPr>
              <w:rPr>
                <w:rFonts w:asciiTheme="majorBidi" w:hAnsiTheme="majorBidi" w:cstheme="majorBidi"/>
                <w:color w:val="0000FF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color w:val="0000FF"/>
                <w:sz w:val="28"/>
                <w:szCs w:val="28"/>
              </w:rPr>
              <w:t>2026</w:t>
            </w:r>
          </w:p>
        </w:tc>
        <w:tc>
          <w:tcPr>
            <w:tcW w:w="3268" w:type="dxa"/>
          </w:tcPr>
          <w:p w14:paraId="2599856B" w14:textId="77777777" w:rsidR="0021661F" w:rsidRPr="003F3A1E" w:rsidRDefault="0021661F" w:rsidP="00CB4F76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DA00E40" w14:textId="77777777" w:rsidR="0021661F" w:rsidRPr="003F3A1E" w:rsidRDefault="0021661F" w:rsidP="00CB4F7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г.</w:t>
            </w:r>
          </w:p>
        </w:tc>
      </w:tr>
    </w:tbl>
    <w:p w14:paraId="100DB372" w14:textId="5200C4B9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78A9C8C5" w14:textId="1CCFCC7E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МИНИСТЕРСТВО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НАУКИ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И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ВЫСШЕГО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ОБРАЗОВАНИЯ</w:t>
      </w:r>
    </w:p>
    <w:p w14:paraId="24881BCA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РОССИЙСКОЙ ФЕДЕРАЦИИ</w:t>
      </w:r>
    </w:p>
    <w:p w14:paraId="149ECF5B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ФЕДЕРАЛЬНОЕ ГОСУДАРСТВЕННОЕ БЮДЖЕТНОЕ</w:t>
      </w:r>
    </w:p>
    <w:p w14:paraId="2B8587AA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 ОБРАЗОВАТЕЛЬНОЕ УЧРЕЖДЕНИЕ </w:t>
      </w:r>
    </w:p>
    <w:p w14:paraId="3CB241AD" w14:textId="77777777" w:rsidR="0021661F" w:rsidRPr="003F3A1E" w:rsidRDefault="0021661F" w:rsidP="00C07979">
      <w:pPr>
        <w:pStyle w:val="ad"/>
      </w:pPr>
      <w:r w:rsidRPr="003F3A1E">
        <w:t>ВЫСШЕГО ОБРАЗОВАНИЯ</w:t>
      </w:r>
    </w:p>
    <w:p w14:paraId="1D8E572D" w14:textId="67096AAC" w:rsidR="0021661F" w:rsidRPr="003F3A1E" w:rsidRDefault="0021661F" w:rsidP="00C07979">
      <w:pPr>
        <w:pStyle w:val="ad"/>
      </w:pPr>
      <w:r w:rsidRPr="003F3A1E">
        <w:t xml:space="preserve"> ЛУГАНСКИЙ ГОСУДАРСТ</w:t>
      </w:r>
      <w:r w:rsidR="00FD2F80">
        <w:t>В</w:t>
      </w:r>
      <w:r w:rsidRPr="003F3A1E">
        <w:t>ЕННЫЙ УНИВЕРСИТЕТ</w:t>
      </w:r>
    </w:p>
    <w:p w14:paraId="78B31E34" w14:textId="77777777" w:rsidR="0021661F" w:rsidRPr="003F3A1E" w:rsidRDefault="0021661F" w:rsidP="00C07979">
      <w:pPr>
        <w:pStyle w:val="ad"/>
      </w:pPr>
      <w:r w:rsidRPr="003F3A1E">
        <w:t xml:space="preserve"> ИМЕНИ ВЛАДИМИРА ДАЛЯ</w:t>
      </w:r>
    </w:p>
    <w:p w14:paraId="0A9AAE53" w14:textId="77777777" w:rsidR="0021661F" w:rsidRPr="003F3A1E" w:rsidRDefault="0021661F" w:rsidP="0021661F">
      <w:pPr>
        <w:tabs>
          <w:tab w:val="left" w:pos="2268"/>
        </w:tabs>
        <w:suppressAutoHyphens/>
        <w:jc w:val="center"/>
        <w:outlineLvl w:val="0"/>
        <w:rPr>
          <w:rFonts w:asciiTheme="majorBidi" w:hAnsiTheme="majorBidi" w:cstheme="majorBidi"/>
          <w:caps/>
          <w:kern w:val="28"/>
          <w:sz w:val="28"/>
          <w:szCs w:val="28"/>
        </w:rPr>
      </w:pPr>
    </w:p>
    <w:p w14:paraId="6B1E5C53" w14:textId="64AFB30F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ФАКУЛЬТЕТ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ПРИБОРОСТРОЕНИЯ, ЭЛЕКТРОТЕХНИЧЕСКИХ И БИОТЕХНИЧЕСКИХ СИСТЕМ</w:t>
      </w:r>
    </w:p>
    <w:p w14:paraId="06C8C282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5EDAAD7F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КАФЕДРА ЭЛЕКТРОЭНЕРГЕТИКИ</w:t>
      </w:r>
    </w:p>
    <w:p w14:paraId="063ECACA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7FAA3831" w14:textId="77777777" w:rsidR="0021661F" w:rsidRPr="003F3A1E" w:rsidRDefault="0021661F" w:rsidP="0021661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F3A1E">
        <w:rPr>
          <w:rFonts w:asciiTheme="majorBidi" w:hAnsiTheme="majorBidi" w:cstheme="majorBidi"/>
          <w:b/>
          <w:bCs/>
          <w:sz w:val="28"/>
          <w:szCs w:val="28"/>
        </w:rPr>
        <w:t>Отчет</w:t>
      </w:r>
    </w:p>
    <w:p w14:paraId="403A9B9F" w14:textId="53B1193A" w:rsidR="0021661F" w:rsidRPr="003F3A1E" w:rsidRDefault="0021661F" w:rsidP="0021661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F3A1E">
        <w:rPr>
          <w:rFonts w:asciiTheme="majorBidi" w:hAnsiTheme="majorBidi" w:cstheme="majorBidi"/>
          <w:b/>
          <w:bCs/>
          <w:sz w:val="28"/>
          <w:szCs w:val="28"/>
        </w:rPr>
        <w:t xml:space="preserve">о </w:t>
      </w:r>
      <w:r w:rsidR="003F3A1E" w:rsidRPr="003F3A1E">
        <w:rPr>
          <w:rFonts w:asciiTheme="majorBidi" w:hAnsiTheme="majorBidi" w:cstheme="majorBidi"/>
          <w:b/>
          <w:bCs/>
          <w:sz w:val="28"/>
          <w:szCs w:val="28"/>
        </w:rPr>
        <w:t>преддипломной</w:t>
      </w:r>
      <w:r w:rsidRPr="003F3A1E">
        <w:rPr>
          <w:rFonts w:asciiTheme="majorBidi" w:hAnsiTheme="majorBidi" w:cstheme="majorBidi"/>
          <w:b/>
          <w:bCs/>
          <w:sz w:val="28"/>
          <w:szCs w:val="28"/>
        </w:rPr>
        <w:t xml:space="preserve"> практике</w:t>
      </w:r>
    </w:p>
    <w:p w14:paraId="39970DA8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72F3CBB5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0DDACB41" w14:textId="2DA4B746" w:rsidR="0021661F" w:rsidRPr="003F3A1E" w:rsidRDefault="007C7299" w:rsidP="0021661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</w:p>
    <w:p w14:paraId="1DB430B1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24BCB2FF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762B990E" w14:textId="07A78636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Студент группы ________</w:t>
      </w:r>
      <w:r w:rsidR="00456B4D" w:rsidRPr="003F3A1E">
        <w:rPr>
          <w:rFonts w:asciiTheme="majorBidi" w:hAnsiTheme="majorBidi" w:cstheme="majorBidi"/>
          <w:sz w:val="28"/>
          <w:szCs w:val="28"/>
        </w:rPr>
        <w:t>Алексеенко Максим Александрович</w:t>
      </w:r>
    </w:p>
    <w:p w14:paraId="019BA5AD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4B2F8D6D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7A51758C" w14:textId="04D6CF95" w:rsidR="0021661F" w:rsidRPr="003F3A1E" w:rsidRDefault="007C7299" w:rsidP="0021661F">
      <w:pPr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</w:t>
      </w:r>
      <w:r w:rsidR="0021661F" w:rsidRPr="003F3A1E">
        <w:rPr>
          <w:rFonts w:asciiTheme="majorBidi" w:hAnsiTheme="majorBidi" w:cstheme="majorBidi"/>
          <w:sz w:val="28"/>
          <w:szCs w:val="28"/>
        </w:rPr>
        <w:t xml:space="preserve"> </w:t>
      </w:r>
    </w:p>
    <w:p w14:paraId="22177732" w14:textId="0149F099" w:rsidR="0021661F" w:rsidRPr="003F3A1E" w:rsidRDefault="007C7299" w:rsidP="0021661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  </w:t>
      </w:r>
    </w:p>
    <w:p w14:paraId="79446C0A" w14:textId="2D882C59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Руководитель практики ______________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REF  Руководит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 w:rsidRPr="00FD2F80">
        <w:rPr>
          <w:rFonts w:asciiTheme="majorBidi" w:hAnsiTheme="majorBidi" w:cstheme="majorBidi"/>
          <w:bCs/>
          <w:sz w:val="28"/>
          <w:szCs w:val="28"/>
        </w:rPr>
        <w:t>д</w:t>
      </w:r>
      <w:r w:rsidR="00FD2F80">
        <w:rPr>
          <w:rFonts w:asciiTheme="majorBidi" w:hAnsiTheme="majorBidi" w:cstheme="majorBidi"/>
          <w:sz w:val="28"/>
          <w:szCs w:val="28"/>
        </w:rPr>
        <w:t>.т.н., проф. Захарчук А.С.</w: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</w:p>
    <w:p w14:paraId="50F1A249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0EB9EAA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4A32B8EC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6ED156C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05B81FD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719691C3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3862D14A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4203C9A4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65B768A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DDF5D6F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D1021E0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0EF04AD8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33740A59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05BDD5EC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5EC46D30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Луганск 2026 г.</w:t>
      </w:r>
      <w:r w:rsidRPr="003F3A1E">
        <w:rPr>
          <w:rFonts w:asciiTheme="majorBidi" w:hAnsiTheme="majorBidi" w:cstheme="majorBidi"/>
          <w:sz w:val="28"/>
          <w:szCs w:val="28"/>
        </w:rPr>
        <w:br w:type="page"/>
      </w:r>
    </w:p>
    <w:p w14:paraId="309DBBF5" w14:textId="0CDDA620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lastRenderedPageBreak/>
        <w:t>МИНИСТЕРСТВО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НАУКИ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И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ВЫСШЕГО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ОБРАЗОВАНИЯ</w:t>
      </w:r>
    </w:p>
    <w:p w14:paraId="2E406099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РОССИЙСКОЙ ФЕДЕРАЦИИ</w:t>
      </w:r>
    </w:p>
    <w:p w14:paraId="76C6A911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ФЕДЕРАЛЬНОЕ ГОСУДАРСТВЕННОЕ БЮДЖЕТНОЕ</w:t>
      </w:r>
    </w:p>
    <w:p w14:paraId="3E50E910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 ОБРАЗОВАТЕЛЬНОЕ УЧРЕЖДЕНИЕ </w:t>
      </w:r>
    </w:p>
    <w:p w14:paraId="4109D644" w14:textId="23FC3D9F" w:rsidR="0021661F" w:rsidRPr="003F3A1E" w:rsidRDefault="0021661F" w:rsidP="00C07979">
      <w:pPr>
        <w:pStyle w:val="ad"/>
      </w:pPr>
      <w:r w:rsidRPr="003F3A1E">
        <w:t>ВЫСШЕГО ОБРАЗОВАНИЯ</w:t>
      </w:r>
    </w:p>
    <w:p w14:paraId="316DC52C" w14:textId="78733F6A" w:rsidR="0021661F" w:rsidRPr="003F3A1E" w:rsidRDefault="0021661F" w:rsidP="00C07979">
      <w:pPr>
        <w:pStyle w:val="ad"/>
      </w:pPr>
      <w:r w:rsidRPr="003F3A1E">
        <w:t xml:space="preserve"> ЛУГАНСКИЙ ГОСУДАРСТ</w:t>
      </w:r>
      <w:r w:rsidR="00FD2F80">
        <w:t>В</w:t>
      </w:r>
      <w:r w:rsidRPr="003F3A1E">
        <w:t>ЕННЫЙ УНИВЕРСИТЕТ</w:t>
      </w:r>
    </w:p>
    <w:p w14:paraId="5B31F3FC" w14:textId="77777777" w:rsidR="0021661F" w:rsidRPr="003F3A1E" w:rsidRDefault="0021661F" w:rsidP="00C07979">
      <w:pPr>
        <w:pStyle w:val="ad"/>
      </w:pPr>
      <w:r w:rsidRPr="003F3A1E">
        <w:t xml:space="preserve"> ИМЕНИ ВЛАДИМИРА ДАЛЯ</w:t>
      </w:r>
    </w:p>
    <w:p w14:paraId="266A03EF" w14:textId="77777777" w:rsidR="0021661F" w:rsidRPr="003F3A1E" w:rsidRDefault="0021661F" w:rsidP="0021661F">
      <w:pPr>
        <w:tabs>
          <w:tab w:val="left" w:pos="2268"/>
        </w:tabs>
        <w:suppressAutoHyphens/>
        <w:jc w:val="center"/>
        <w:outlineLvl w:val="0"/>
        <w:rPr>
          <w:rFonts w:asciiTheme="majorBidi" w:hAnsiTheme="majorBidi" w:cstheme="majorBidi"/>
          <w:caps/>
          <w:kern w:val="28"/>
          <w:sz w:val="28"/>
          <w:szCs w:val="28"/>
        </w:rPr>
      </w:pPr>
    </w:p>
    <w:p w14:paraId="4C25A531" w14:textId="2062758D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ФАКУЛЬТЕТ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ПРИБОРОСТРОЕНИЯ, ЭЛЕКТРОТЕХНИЧЕСКИХ И БИОТЕХНИЧЕСКИХ СИСТЕМ</w:t>
      </w:r>
    </w:p>
    <w:p w14:paraId="5B3F1992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EC4EEE7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КАФЕДРА ЭЛЕКТРОЭНЕРГЕТИКИ</w:t>
      </w:r>
    </w:p>
    <w:p w14:paraId="040DC6E0" w14:textId="1A3FEF17" w:rsidR="0021661F" w:rsidRPr="003F3A1E" w:rsidRDefault="007C7299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</w:t>
      </w:r>
      <w:proofErr w:type="gramStart"/>
      <w:r w:rsidR="0021661F" w:rsidRPr="003F3A1E">
        <w:rPr>
          <w:rFonts w:asciiTheme="majorBidi" w:hAnsiTheme="majorBidi" w:cstheme="majorBidi"/>
          <w:sz w:val="28"/>
          <w:szCs w:val="28"/>
        </w:rPr>
        <w:t>”Утверждаю</w:t>
      </w:r>
      <w:proofErr w:type="gramEnd"/>
      <w:r w:rsidR="0021661F" w:rsidRPr="003F3A1E">
        <w:rPr>
          <w:rFonts w:asciiTheme="majorBidi" w:hAnsiTheme="majorBidi" w:cstheme="majorBidi"/>
          <w:sz w:val="28"/>
          <w:szCs w:val="28"/>
        </w:rPr>
        <w:t>”</w:t>
      </w:r>
    </w:p>
    <w:p w14:paraId="1F932045" w14:textId="01F2DFDC" w:rsidR="0021661F" w:rsidRPr="003F3A1E" w:rsidRDefault="007C7299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</w:t>
      </w:r>
      <w:r w:rsidR="0021661F" w:rsidRPr="003F3A1E">
        <w:rPr>
          <w:rFonts w:asciiTheme="majorBidi" w:hAnsiTheme="majorBidi" w:cstheme="majorBidi"/>
          <w:sz w:val="28"/>
          <w:szCs w:val="28"/>
        </w:rPr>
        <w:t>Зав. кафедрой_________</w:t>
      </w:r>
      <w:r w:rsidR="00FD2F80">
        <w:rPr>
          <w:rFonts w:asciiTheme="majorBidi" w:hAnsiTheme="majorBidi" w:cstheme="majorBidi"/>
          <w:sz w:val="28"/>
          <w:szCs w:val="28"/>
        </w:rPr>
        <w:t xml:space="preserve"> </w:t>
      </w:r>
      <w:r w:rsidR="0021661F" w:rsidRPr="003F3A1E">
        <w:rPr>
          <w:rFonts w:asciiTheme="majorBidi" w:hAnsiTheme="majorBidi" w:cstheme="majorBidi"/>
          <w:sz w:val="28"/>
          <w:szCs w:val="28"/>
        </w:rPr>
        <w:t>Половинка Д.В.</w:t>
      </w:r>
    </w:p>
    <w:p w14:paraId="6A49C6F0" w14:textId="326A6EA8" w:rsidR="0021661F" w:rsidRPr="003F3A1E" w:rsidRDefault="007C7299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</w:t>
      </w:r>
      <w:proofErr w:type="gramStart"/>
      <w:r w:rsidR="0021661F" w:rsidRPr="003F3A1E">
        <w:rPr>
          <w:rFonts w:asciiTheme="majorBidi" w:hAnsiTheme="majorBidi" w:cstheme="majorBidi"/>
          <w:sz w:val="28"/>
          <w:szCs w:val="28"/>
        </w:rPr>
        <w:t>”_</w:t>
      </w:r>
      <w:proofErr w:type="gramEnd"/>
      <w:r w:rsidR="0021661F" w:rsidRPr="003F3A1E">
        <w:rPr>
          <w:rFonts w:asciiTheme="majorBidi" w:hAnsiTheme="majorBidi" w:cstheme="majorBidi"/>
          <w:sz w:val="28"/>
          <w:szCs w:val="28"/>
        </w:rPr>
        <w:t>__</w:t>
      </w:r>
      <w:proofErr w:type="gramStart"/>
      <w:r w:rsidR="0021661F" w:rsidRPr="003F3A1E">
        <w:rPr>
          <w:rFonts w:asciiTheme="majorBidi" w:hAnsiTheme="majorBidi" w:cstheme="majorBidi"/>
          <w:sz w:val="28"/>
          <w:szCs w:val="28"/>
        </w:rPr>
        <w:t>_”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21661F" w:rsidRPr="003F3A1E">
        <w:rPr>
          <w:rFonts w:asciiTheme="majorBidi" w:hAnsiTheme="majorBidi" w:cstheme="majorBidi"/>
          <w:sz w:val="28"/>
          <w:szCs w:val="28"/>
        </w:rPr>
        <w:t xml:space="preserve"> ”</w:t>
      </w:r>
      <w:proofErr w:type="gramEnd"/>
      <w:r w:rsidR="0021661F" w:rsidRPr="003F3A1E">
        <w:rPr>
          <w:rFonts w:asciiTheme="majorBidi" w:hAnsiTheme="majorBidi" w:cstheme="majorBidi"/>
          <w:sz w:val="28"/>
          <w:szCs w:val="28"/>
        </w:rPr>
        <w:t>________”</w:t>
      </w:r>
      <w:r>
        <w:rPr>
          <w:rFonts w:asciiTheme="majorBidi" w:hAnsiTheme="majorBidi" w:cstheme="majorBidi"/>
          <w:sz w:val="28"/>
          <w:szCs w:val="28"/>
        </w:rPr>
        <w:t xml:space="preserve">  </w:t>
      </w:r>
      <w:r w:rsidR="0021661F"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="0021661F" w:rsidRPr="003F3A1E">
        <w:rPr>
          <w:rFonts w:asciiTheme="majorBidi" w:hAnsiTheme="majorBidi" w:cstheme="majorBidi"/>
          <w:sz w:val="28"/>
          <w:szCs w:val="28"/>
        </w:rPr>
        <w:instrText xml:space="preserve"> = Год </w:instrText>
      </w:r>
      <w:r w:rsidR="0021661F"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>
        <w:rPr>
          <w:rFonts w:asciiTheme="majorBidi" w:hAnsiTheme="majorBidi" w:cstheme="majorBidi"/>
          <w:noProof/>
          <w:sz w:val="28"/>
          <w:szCs w:val="28"/>
        </w:rPr>
        <w:t>2026</w:t>
      </w:r>
      <w:r w:rsidR="0021661F"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="0021661F" w:rsidRPr="003F3A1E">
        <w:rPr>
          <w:rFonts w:asciiTheme="majorBidi" w:hAnsiTheme="majorBidi" w:cstheme="majorBidi"/>
          <w:sz w:val="28"/>
          <w:szCs w:val="28"/>
        </w:rPr>
        <w:t xml:space="preserve"> г.</w:t>
      </w:r>
    </w:p>
    <w:p w14:paraId="2B61D728" w14:textId="77777777" w:rsidR="0021661F" w:rsidRPr="003F3A1E" w:rsidRDefault="0021661F" w:rsidP="0021661F">
      <w:pPr>
        <w:pStyle w:val="31"/>
        <w:spacing w:after="0" w:line="360" w:lineRule="auto"/>
        <w:rPr>
          <w:rFonts w:asciiTheme="majorBidi" w:hAnsiTheme="majorBidi" w:cstheme="majorBidi"/>
          <w:b/>
          <w:shadow/>
          <w:sz w:val="28"/>
          <w:szCs w:val="28"/>
        </w:rPr>
      </w:pPr>
    </w:p>
    <w:p w14:paraId="6387D792" w14:textId="77777777" w:rsidR="0021661F" w:rsidRPr="003F3A1E" w:rsidRDefault="0021661F" w:rsidP="0021661F">
      <w:pPr>
        <w:pStyle w:val="31"/>
        <w:spacing w:after="0" w:line="360" w:lineRule="auto"/>
        <w:rPr>
          <w:rFonts w:asciiTheme="majorBidi" w:hAnsiTheme="majorBidi" w:cstheme="majorBidi"/>
          <w:b/>
          <w:shadow/>
          <w:sz w:val="28"/>
          <w:szCs w:val="28"/>
        </w:rPr>
      </w:pPr>
    </w:p>
    <w:p w14:paraId="6D65E529" w14:textId="77777777" w:rsidR="0021661F" w:rsidRPr="003F3A1E" w:rsidRDefault="0021661F" w:rsidP="0021661F">
      <w:pPr>
        <w:pStyle w:val="31"/>
        <w:spacing w:after="0" w:line="36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 w:rsidRPr="003F3A1E">
        <w:rPr>
          <w:rFonts w:asciiTheme="majorBidi" w:hAnsiTheme="majorBidi" w:cstheme="majorBidi"/>
          <w:b/>
          <w:shadow/>
          <w:sz w:val="28"/>
          <w:szCs w:val="28"/>
        </w:rPr>
        <w:t>ЗАДАНИЕ</w:t>
      </w:r>
    </w:p>
    <w:p w14:paraId="79155006" w14:textId="77777777" w:rsidR="0021661F" w:rsidRPr="003F3A1E" w:rsidRDefault="0021661F" w:rsidP="0021661F">
      <w:pPr>
        <w:pStyle w:val="31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на бакалаврскую работу</w:t>
      </w:r>
    </w:p>
    <w:p w14:paraId="58FE8865" w14:textId="546FCDCD" w:rsidR="00456B4D" w:rsidRPr="003F3A1E" w:rsidRDefault="0021661F" w:rsidP="00456B4D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3F3A1E">
        <w:rPr>
          <w:rFonts w:asciiTheme="majorBidi" w:hAnsiTheme="majorBidi" w:cstheme="majorBidi"/>
          <w:sz w:val="28"/>
          <w:szCs w:val="28"/>
        </w:rPr>
        <w:t>Студент: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b/>
          <w:sz w:val="28"/>
          <w:szCs w:val="28"/>
        </w:rPr>
        <w:tab/>
      </w:r>
      <w:proofErr w:type="gramEnd"/>
      <w:r w:rsidR="00456B4D" w:rsidRPr="003F3A1E">
        <w:rPr>
          <w:rFonts w:asciiTheme="majorBidi" w:hAnsiTheme="majorBidi" w:cstheme="majorBidi"/>
          <w:sz w:val="28"/>
          <w:szCs w:val="28"/>
        </w:rPr>
        <w:t>Алексеенко Максим Александрович</w:t>
      </w:r>
    </w:p>
    <w:p w14:paraId="41ABF961" w14:textId="37C363A2" w:rsidR="0021661F" w:rsidRPr="003F3A1E" w:rsidRDefault="0021661F" w:rsidP="0021661F">
      <w:pPr>
        <w:pStyle w:val="31"/>
        <w:spacing w:after="0" w:line="360" w:lineRule="auto"/>
        <w:rPr>
          <w:rFonts w:asciiTheme="majorBidi" w:hAnsiTheme="majorBidi" w:cstheme="majorBidi"/>
          <w:b/>
          <w:sz w:val="28"/>
          <w:szCs w:val="28"/>
        </w:rPr>
      </w:pPr>
    </w:p>
    <w:p w14:paraId="354557AD" w14:textId="23FA5C19" w:rsidR="00456B4D" w:rsidRPr="003F3A1E" w:rsidRDefault="0021661F" w:rsidP="00456B4D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1.Тема работы</w:t>
      </w:r>
      <w:proofErr w:type="gramStart"/>
      <w:r w:rsidRPr="003F3A1E">
        <w:rPr>
          <w:rFonts w:asciiTheme="majorBidi" w:hAnsiTheme="majorBidi" w:cstheme="majorBidi"/>
          <w:sz w:val="28"/>
          <w:szCs w:val="28"/>
        </w:rPr>
        <w:t>: :</w:t>
      </w:r>
      <w:proofErr w:type="gramEnd"/>
      <w:r w:rsidRPr="003F3A1E">
        <w:rPr>
          <w:rFonts w:asciiTheme="majorBidi" w:hAnsiTheme="majorBidi" w:cstheme="majorBidi"/>
          <w:sz w:val="28"/>
          <w:szCs w:val="28"/>
        </w:rPr>
        <w:t xml:space="preserve"> “ </w:t>
      </w:r>
      <w:r w:rsidR="00456B4D" w:rsidRPr="003F3A1E">
        <w:rPr>
          <w:rFonts w:asciiTheme="majorBidi" w:hAnsiTheme="majorBidi" w:cstheme="majorBidi"/>
          <w:sz w:val="28"/>
          <w:szCs w:val="28"/>
        </w:rPr>
        <w:t xml:space="preserve">Реконструкция электроснабжения </w:t>
      </w:r>
      <w:proofErr w:type="spellStart"/>
      <w:r w:rsidR="007C7299">
        <w:rPr>
          <w:rFonts w:asciiTheme="majorBidi" w:hAnsiTheme="majorBidi" w:cstheme="majorBidi"/>
          <w:sz w:val="28"/>
          <w:szCs w:val="28"/>
        </w:rPr>
        <w:t>кВ</w:t>
      </w:r>
      <w:r w:rsidR="00456B4D" w:rsidRPr="003F3A1E">
        <w:rPr>
          <w:rFonts w:asciiTheme="majorBidi" w:hAnsiTheme="majorBidi" w:cstheme="majorBidi"/>
          <w:sz w:val="28"/>
          <w:szCs w:val="28"/>
        </w:rPr>
        <w:t>.</w:t>
      </w:r>
      <w:proofErr w:type="spellEnd"/>
      <w:r w:rsidR="00456B4D" w:rsidRPr="003F3A1E">
        <w:rPr>
          <w:rFonts w:asciiTheme="majorBidi" w:hAnsiTheme="majorBidi" w:cstheme="majorBidi"/>
          <w:sz w:val="28"/>
          <w:szCs w:val="28"/>
        </w:rPr>
        <w:t xml:space="preserve"> Котова</w:t>
      </w:r>
    </w:p>
    <w:p w14:paraId="7D8ADA2C" w14:textId="4041498F" w:rsidR="0021661F" w:rsidRPr="003F3A1E" w:rsidRDefault="00456B4D" w:rsidP="00456B4D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 в г. </w:t>
      </w:r>
      <w:proofErr w:type="gramStart"/>
      <w:r w:rsidRPr="003F3A1E">
        <w:rPr>
          <w:rFonts w:asciiTheme="majorBidi" w:hAnsiTheme="majorBidi" w:cstheme="majorBidi"/>
          <w:sz w:val="28"/>
          <w:szCs w:val="28"/>
        </w:rPr>
        <w:t xml:space="preserve">Краснодоне </w:t>
      </w:r>
      <w:r w:rsidR="0021661F" w:rsidRPr="003F3A1E">
        <w:rPr>
          <w:rFonts w:asciiTheme="majorBidi" w:hAnsiTheme="majorBidi" w:cstheme="majorBidi"/>
          <w:sz w:val="28"/>
          <w:szCs w:val="28"/>
        </w:rPr>
        <w:t>»</w:t>
      </w:r>
      <w:proofErr w:type="gramEnd"/>
      <w:r w:rsidR="0021661F" w:rsidRPr="003F3A1E">
        <w:rPr>
          <w:rFonts w:asciiTheme="majorBidi" w:hAnsiTheme="majorBidi" w:cstheme="majorBidi"/>
          <w:sz w:val="28"/>
          <w:szCs w:val="28"/>
        </w:rPr>
        <w:t xml:space="preserve"> ”.</w:t>
      </w:r>
    </w:p>
    <w:p w14:paraId="52E0C551" w14:textId="2030CF22" w:rsidR="0021661F" w:rsidRPr="003F3A1E" w:rsidRDefault="0021661F" w:rsidP="0021661F">
      <w:pPr>
        <w:pStyle w:val="31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Руководитель работы: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REF  Руководит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 w:rsidRPr="00FD2F80">
        <w:rPr>
          <w:rFonts w:asciiTheme="majorBidi" w:hAnsiTheme="majorBidi" w:cstheme="majorBidi"/>
          <w:bCs/>
          <w:sz w:val="28"/>
          <w:szCs w:val="28"/>
        </w:rPr>
        <w:t>д</w:t>
      </w:r>
      <w:r w:rsidR="00FD2F80">
        <w:rPr>
          <w:rFonts w:asciiTheme="majorBidi" w:hAnsiTheme="majorBidi" w:cstheme="majorBidi"/>
          <w:sz w:val="28"/>
          <w:szCs w:val="28"/>
        </w:rPr>
        <w:t>.т.н., проф. Захарчук А.С.</w: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</w:p>
    <w:p w14:paraId="13FE8DAB" w14:textId="39AE79C3" w:rsidR="0021661F" w:rsidRPr="003F3A1E" w:rsidRDefault="0021661F" w:rsidP="0021661F">
      <w:pPr>
        <w:pStyle w:val="31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Первоначально закреплены распоряжением декана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 xml:space="preserve">№ ____ от </w:t>
      </w:r>
      <w:r w:rsidRPr="003F3A1E">
        <w:rPr>
          <w:rFonts w:asciiTheme="majorBidi" w:hAnsiTheme="majorBidi" w:cstheme="majorBidi"/>
          <w:sz w:val="28"/>
          <w:szCs w:val="28"/>
          <w:u w:val="single"/>
        </w:rPr>
        <w:t xml:space="preserve">15. 01.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SET I_2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=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= Год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>
        <w:rPr>
          <w:rFonts w:asciiTheme="majorBidi" w:hAnsiTheme="majorBidi" w:cstheme="majorBidi"/>
          <w:noProof/>
          <w:sz w:val="28"/>
          <w:szCs w:val="28"/>
        </w:rPr>
        <w:instrText>2026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-1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 w:rsidRPr="00FD2F80">
        <w:rPr>
          <w:rFonts w:asciiTheme="majorBidi" w:hAnsiTheme="majorBidi" w:cstheme="majorBidi"/>
          <w:b/>
          <w:noProof/>
          <w:sz w:val="28"/>
          <w:szCs w:val="28"/>
        </w:rPr>
        <w:instrText>2025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 w:rsidRPr="00FD2F80">
        <w:rPr>
          <w:rFonts w:asciiTheme="majorBidi" w:hAnsiTheme="majorBidi" w:cstheme="majorBidi"/>
          <w:b/>
          <w:noProof/>
          <w:sz w:val="28"/>
          <w:szCs w:val="28"/>
        </w:rPr>
        <w:t>2025</w: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t>2026</w:t>
      </w:r>
      <w:r w:rsidRPr="003F3A1E">
        <w:rPr>
          <w:rFonts w:asciiTheme="majorBidi" w:hAnsiTheme="majorBidi" w:cstheme="majorBidi"/>
          <w:sz w:val="28"/>
          <w:szCs w:val="28"/>
          <w:u w:val="single"/>
        </w:rPr>
        <w:t xml:space="preserve"> г</w:t>
      </w:r>
      <w:r w:rsidRPr="003F3A1E">
        <w:rPr>
          <w:rFonts w:asciiTheme="majorBidi" w:hAnsiTheme="majorBidi" w:cstheme="majorBidi"/>
          <w:sz w:val="28"/>
          <w:szCs w:val="28"/>
        </w:rPr>
        <w:t>.</w:t>
      </w:r>
    </w:p>
    <w:p w14:paraId="278D9969" w14:textId="68EA889F" w:rsidR="0021661F" w:rsidRPr="003F3A1E" w:rsidRDefault="0021661F" w:rsidP="0021661F">
      <w:pPr>
        <w:pStyle w:val="31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2. Срок подачи студентом работы </w:t>
      </w:r>
      <w:r w:rsidRPr="003F3A1E">
        <w:rPr>
          <w:rFonts w:asciiTheme="majorBidi" w:hAnsiTheme="majorBidi" w:cstheme="majorBidi"/>
          <w:sz w:val="28"/>
          <w:szCs w:val="28"/>
          <w:u w:val="single"/>
        </w:rPr>
        <w:t>1. 06.</w:t>
      </w:r>
      <w:r w:rsidRPr="003F3A1E">
        <w:rPr>
          <w:rFonts w:asciiTheme="majorBidi" w:hAnsiTheme="majorBidi" w:cstheme="majorBidi"/>
          <w:sz w:val="28"/>
          <w:szCs w:val="28"/>
        </w:rPr>
        <w:t>2026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  <w:u w:val="single"/>
        </w:rPr>
        <w:t>г.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</w:p>
    <w:p w14:paraId="7E432523" w14:textId="77777777" w:rsidR="0021661F" w:rsidRPr="003F3A1E" w:rsidRDefault="0021661F" w:rsidP="0021661F">
      <w:pPr>
        <w:pStyle w:val="31"/>
        <w:spacing w:after="0" w:line="360" w:lineRule="auto"/>
        <w:rPr>
          <w:rFonts w:asciiTheme="majorBidi" w:hAnsiTheme="majorBidi" w:cstheme="majorBidi"/>
          <w:b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3. Исходные данные к работе. </w:t>
      </w:r>
    </w:p>
    <w:p w14:paraId="70F4A14E" w14:textId="6A57E818" w:rsidR="0021661F" w:rsidRPr="003F3A1E" w:rsidRDefault="0021661F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3.1. Источник питания -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="00456B4D" w:rsidRPr="003F3A1E">
        <w:rPr>
          <w:rFonts w:asciiTheme="majorBidi" w:hAnsiTheme="majorBidi" w:cstheme="majorBidi"/>
          <w:sz w:val="28"/>
          <w:szCs w:val="28"/>
        </w:rPr>
        <w:t xml:space="preserve">Подстанция 25 МВА 110/6 </w:t>
      </w:r>
      <w:proofErr w:type="spellStart"/>
      <w:r w:rsidR="007C7299">
        <w:rPr>
          <w:rFonts w:asciiTheme="majorBidi" w:hAnsiTheme="majorBidi" w:cstheme="majorBidi"/>
          <w:sz w:val="28"/>
          <w:szCs w:val="28"/>
        </w:rPr>
        <w:t>кВ</w:t>
      </w:r>
      <w:r w:rsidRPr="003F3A1E">
        <w:rPr>
          <w:rFonts w:asciiTheme="majorBidi" w:hAnsiTheme="majorBidi" w:cstheme="majorBidi"/>
          <w:sz w:val="28"/>
          <w:szCs w:val="28"/>
        </w:rPr>
        <w:t>.</w:t>
      </w:r>
      <w:proofErr w:type="spellEnd"/>
    </w:p>
    <w:p w14:paraId="477A7CE2" w14:textId="0ED58DE0" w:rsidR="0021661F" w:rsidRPr="003F3A1E" w:rsidRDefault="0021661F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tbl>
      <w:tblPr>
        <w:tblW w:w="9685" w:type="dxa"/>
        <w:tblInd w:w="-79" w:type="dxa"/>
        <w:tblLook w:val="01E0" w:firstRow="1" w:lastRow="1" w:firstColumn="1" w:lastColumn="1" w:noHBand="0" w:noVBand="0"/>
      </w:tblPr>
      <w:tblGrid>
        <w:gridCol w:w="6683"/>
        <w:gridCol w:w="1154"/>
        <w:gridCol w:w="1848"/>
      </w:tblGrid>
      <w:tr w:rsidR="0021661F" w:rsidRPr="003F3A1E" w14:paraId="43DEAC6A" w14:textId="77777777" w:rsidTr="00CB4F76">
        <w:tc>
          <w:tcPr>
            <w:tcW w:w="6683" w:type="dxa"/>
          </w:tcPr>
          <w:p w14:paraId="4115D1A7" w14:textId="493330D3" w:rsidR="0021661F" w:rsidRPr="003F3A1E" w:rsidRDefault="0021661F" w:rsidP="00CB4F76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3.3. Тариф на электроэнергию (</w:t>
            </w:r>
            <w:r w:rsidRPr="003F3A1E">
              <w:rPr>
                <w:rFonts w:asciiTheme="majorBidi" w:hAnsiTheme="majorBidi" w:cstheme="majorBidi"/>
                <w:position w:val="-12"/>
                <w:sz w:val="28"/>
                <w:szCs w:val="28"/>
              </w:rPr>
              <w:object w:dxaOrig="320" w:dyaOrig="380" w14:anchorId="021FF9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.6pt;height:18.6pt" o:ole="">
                  <v:imagedata r:id="rId8" o:title=""/>
                </v:shape>
                <o:OLEObject Type="Embed" ProgID="Equation.3" ShapeID="_x0000_i1025" DrawAspect="Content" ObjectID="_1835962222" r:id="rId9"/>
              </w:objec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)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>................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SET b_c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= b1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instrText>1,51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bookmarkStart w:id="4" w:name="b_c"/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t>1,51</w:t>
            </w:r>
            <w:bookmarkEnd w:id="4"/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</w:p>
        </w:tc>
        <w:tc>
          <w:tcPr>
            <w:tcW w:w="1154" w:type="dxa"/>
          </w:tcPr>
          <w:p w14:paraId="7D18CE8D" w14:textId="0C8C7F2A" w:rsidR="0021661F" w:rsidRPr="003F3A1E" w:rsidRDefault="00976221" w:rsidP="00CB4F76">
            <w:pPr>
              <w:spacing w:line="360" w:lineRule="auto"/>
              <w:jc w:val="both"/>
              <w:rPr>
                <w:rFonts w:asciiTheme="majorBidi" w:hAnsiTheme="majorBidi" w:cstheme="majorBidi"/>
                <w:color w:val="0000FF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color w:val="0000FF"/>
                <w:sz w:val="28"/>
                <w:szCs w:val="28"/>
              </w:rPr>
              <w:t>1,51</w:t>
            </w:r>
          </w:p>
        </w:tc>
        <w:tc>
          <w:tcPr>
            <w:tcW w:w="1848" w:type="dxa"/>
          </w:tcPr>
          <w:p w14:paraId="3BB90417" w14:textId="7A3CBC5D" w:rsidR="0021661F" w:rsidRPr="003F3A1E" w:rsidRDefault="0021661F" w:rsidP="00CB4F76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руб./</w:t>
            </w:r>
            <w:r w:rsidR="00226F95">
              <w:rPr>
                <w:rFonts w:asciiTheme="majorBidi" w:hAnsiTheme="majorBidi" w:cstheme="majorBidi"/>
                <w:sz w:val="28"/>
                <w:szCs w:val="28"/>
              </w:rPr>
              <w:t>кВт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</w:tbl>
    <w:p w14:paraId="508931FA" w14:textId="61FDE776" w:rsidR="0021661F" w:rsidRPr="003F3A1E" w:rsidRDefault="0021661F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 3.4. Отрасль промышленности подавляющей нагрузки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 xml:space="preserve">и категория надежности. Значение напряжения вторичной сети </w:t>
      </w:r>
      <w:r w:rsidRPr="003F3A1E">
        <w:rPr>
          <w:rFonts w:asciiTheme="majorBidi" w:hAnsiTheme="majorBidi" w:cstheme="majorBidi"/>
          <w:position w:val="-12"/>
          <w:sz w:val="28"/>
          <w:szCs w:val="28"/>
        </w:rPr>
        <w:object w:dxaOrig="499" w:dyaOrig="380" w14:anchorId="1FA613C1">
          <v:shape id="_x0000_i1026" type="#_x0000_t75" style="width:24.6pt;height:18.6pt" o:ole="">
            <v:imagedata r:id="rId10" o:title=""/>
          </v:shape>
          <o:OLEObject Type="Embed" ProgID="Equation.3" ShapeID="_x0000_i1026" DrawAspect="Content" ObjectID="_1835962223" r:id="rId11"/>
        </w:object>
      </w:r>
      <w:r w:rsidRPr="003F3A1E">
        <w:rPr>
          <w:rFonts w:asciiTheme="majorBidi" w:hAnsiTheme="majorBidi" w:cstheme="majorBidi"/>
          <w:sz w:val="28"/>
          <w:szCs w:val="28"/>
        </w:rPr>
        <w:t>. Район по гололеду</w:t>
      </w:r>
      <w:r w:rsidRPr="003F3A1E">
        <w:rPr>
          <w:rFonts w:asciiTheme="majorBidi" w:hAnsiTheme="majorBidi" w:cstheme="majorBidi"/>
          <w:sz w:val="28"/>
          <w:szCs w:val="28"/>
          <w:u w:val="single"/>
        </w:rPr>
        <w:t>.</w:t>
      </w:r>
    </w:p>
    <w:p w14:paraId="3A4F2AFF" w14:textId="77777777" w:rsidR="0021661F" w:rsidRPr="003F3A1E" w:rsidRDefault="0021661F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469BAA82" w14:textId="77777777" w:rsidR="003D24A8" w:rsidRPr="003F3A1E" w:rsidRDefault="003D24A8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50C9C5D8" w14:textId="352197BC" w:rsidR="006A4600" w:rsidRPr="003F3A1E" w:rsidRDefault="006A4600" w:rsidP="0021661F">
      <w:pPr>
        <w:pStyle w:val="31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6A4600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64C6E6C1" wp14:editId="046EC040">
            <wp:extent cx="6120130" cy="2336800"/>
            <wp:effectExtent l="0" t="0" r="0" b="0"/>
            <wp:docPr id="1896223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23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521E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F3A1E">
        <w:rPr>
          <w:rFonts w:asciiTheme="majorBidi" w:hAnsiTheme="majorBidi" w:cstheme="majorBidi"/>
          <w:sz w:val="28"/>
          <w:szCs w:val="28"/>
        </w:rPr>
        <w:t>4.</w:t>
      </w:r>
      <w:r w:rsidRPr="003F3A1E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Содержание пояснительной записки к работе.</w:t>
      </w:r>
    </w:p>
    <w:p w14:paraId="5AF93505" w14:textId="7C637DC4" w:rsidR="0021661F" w:rsidRPr="003F3A1E" w:rsidRDefault="0021661F" w:rsidP="0021661F">
      <w:pPr>
        <w:autoSpaceDE w:val="0"/>
        <w:autoSpaceDN w:val="0"/>
        <w:adjustRightInd w:val="0"/>
        <w:jc w:val="both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1.Исследование суточных режимов работы блока "Линия - трансформатор" и компенсация реактивной мощности. 2. Расчет вариантов электроснабжения подстанции. 3. Выбор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напряжения питания блока "Линия - трансформатор" по экономической эффективности.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4. Исследование рабочих и аварийных режимов работы подстанции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 xml:space="preserve">и выбор электрооборудования по электродинамической и термической устойчивости. 2. Безопасность жизнедеятельности. </w:t>
      </w:r>
    </w:p>
    <w:p w14:paraId="2573DEC7" w14:textId="77777777" w:rsidR="0021661F" w:rsidRPr="003F3A1E" w:rsidRDefault="0021661F" w:rsidP="0021661F">
      <w:pPr>
        <w:jc w:val="both"/>
        <w:rPr>
          <w:rFonts w:asciiTheme="majorBidi" w:hAnsiTheme="majorBidi" w:cstheme="majorBidi"/>
          <w:bCs/>
          <w:sz w:val="28"/>
          <w:szCs w:val="28"/>
        </w:rPr>
      </w:pPr>
      <w:r w:rsidRPr="003F3A1E">
        <w:rPr>
          <w:rFonts w:asciiTheme="majorBidi" w:hAnsiTheme="majorBidi" w:cstheme="majorBidi"/>
          <w:b/>
          <w:sz w:val="28"/>
          <w:szCs w:val="28"/>
        </w:rPr>
        <w:t xml:space="preserve">2. </w:t>
      </w:r>
      <w:r w:rsidRPr="003F3A1E">
        <w:rPr>
          <w:rFonts w:asciiTheme="majorBidi" w:hAnsiTheme="majorBidi" w:cstheme="majorBidi"/>
          <w:bCs/>
          <w:sz w:val="28"/>
          <w:szCs w:val="28"/>
        </w:rPr>
        <w:t>Перечень графического материала (с указанием обязательных чертежей).</w:t>
      </w:r>
    </w:p>
    <w:p w14:paraId="69364997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  <w:u w:val="single"/>
        </w:rPr>
        <w:t>1</w:t>
      </w:r>
      <w:r w:rsidRPr="003F3A1E">
        <w:rPr>
          <w:rFonts w:asciiTheme="majorBidi" w:hAnsiTheme="majorBidi" w:cstheme="majorBidi"/>
          <w:sz w:val="28"/>
          <w:szCs w:val="28"/>
        </w:rPr>
        <w:t xml:space="preserve">. Суточные графики нагрузок для зимнего режима работы блока "Линия - трансформатор"(А1). 2. Технико-экономические параметры вариантов электроснабжения (А1). 3. Принципиальная схема подстанции (А1). 4. План и разрез подстанции (А1). </w:t>
      </w:r>
    </w:p>
    <w:p w14:paraId="62B202C4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220FC08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6. Консультанты разделов работы</w:t>
      </w:r>
    </w:p>
    <w:p w14:paraId="2671AF27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4760"/>
        <w:gridCol w:w="3285"/>
      </w:tblGrid>
      <w:tr w:rsidR="0021661F" w:rsidRPr="003F3A1E" w14:paraId="54C266F6" w14:textId="77777777" w:rsidTr="00CB4F7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92263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Раздел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92B25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Фамилия, инициалы и должность консультанта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91BF6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Подпись</w:t>
            </w:r>
          </w:p>
        </w:tc>
      </w:tr>
      <w:tr w:rsidR="0021661F" w:rsidRPr="003F3A1E" w14:paraId="24446219" w14:textId="77777777" w:rsidTr="00CB4F7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4C6DB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1,3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D9116" w14:textId="6820DD13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REF  Руководит  \* MERGEFORMAT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 w:rsidRPr="00FD2F80">
              <w:rPr>
                <w:rFonts w:asciiTheme="majorBidi" w:hAnsiTheme="majorBidi" w:cstheme="majorBidi"/>
                <w:bCs/>
                <w:sz w:val="28"/>
                <w:szCs w:val="28"/>
              </w:rPr>
              <w:t>д</w:t>
            </w:r>
            <w:r w:rsidR="00FD2F80">
              <w:rPr>
                <w:rFonts w:asciiTheme="majorBidi" w:hAnsiTheme="majorBidi" w:cstheme="majorBidi"/>
                <w:sz w:val="28"/>
                <w:szCs w:val="28"/>
              </w:rPr>
              <w:t>.т.н., проф.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FD2F80">
              <w:rPr>
                <w:rFonts w:asciiTheme="majorBidi" w:hAnsiTheme="majorBidi" w:cstheme="majorBidi"/>
                <w:sz w:val="28"/>
                <w:szCs w:val="28"/>
              </w:rPr>
              <w:t>Захарчук А.С.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39E15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1661F" w:rsidRPr="003F3A1E" w14:paraId="60CB222D" w14:textId="77777777" w:rsidTr="00CB4F7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42415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93302" w14:textId="40105C85" w:rsidR="0021661F" w:rsidRPr="003F3A1E" w:rsidRDefault="003F3A1E" w:rsidP="00CB4F76">
            <w:pPr>
              <w:pStyle w:val="31"/>
              <w:spacing w:after="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д</w:t>
            </w:r>
            <w:r w:rsidR="0021661F" w:rsidRPr="003F3A1E">
              <w:rPr>
                <w:rFonts w:asciiTheme="majorBidi" w:hAnsiTheme="majorBidi" w:cstheme="majorBidi"/>
                <w:sz w:val="28"/>
                <w:szCs w:val="28"/>
              </w:rPr>
              <w:t>.т.н., проф. Максимов В.В.</w:t>
            </w:r>
          </w:p>
          <w:p w14:paraId="2846DDD2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89223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1661F" w:rsidRPr="003F3A1E" w14:paraId="28AE71C9" w14:textId="77777777" w:rsidTr="00CB4F7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13E7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772EA" w14:textId="52961A4C" w:rsidR="0021661F" w:rsidRPr="003F3A1E" w:rsidRDefault="003F3A1E" w:rsidP="003F3A1E">
            <w:pPr>
              <w:pStyle w:val="31"/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к</w:t>
            </w:r>
            <w:r w:rsidR="0021661F" w:rsidRPr="003F3A1E">
              <w:rPr>
                <w:rFonts w:asciiTheme="majorBidi" w:hAnsiTheme="majorBidi" w:cstheme="majorBidi"/>
                <w:sz w:val="28"/>
                <w:szCs w:val="28"/>
              </w:rPr>
              <w:t>.т.н., доц. Половинка Д.В.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0475B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474FEC15" w14:textId="1F7B6022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7. Дата выдачи задания 15.01.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SET I_2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=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= Год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>
        <w:rPr>
          <w:rFonts w:asciiTheme="majorBidi" w:hAnsiTheme="majorBidi" w:cstheme="majorBidi"/>
          <w:noProof/>
          <w:sz w:val="28"/>
          <w:szCs w:val="28"/>
        </w:rPr>
        <w:instrText>2026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-1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 w:rsidRPr="00FD2F80">
        <w:rPr>
          <w:rFonts w:asciiTheme="majorBidi" w:hAnsiTheme="majorBidi" w:cstheme="majorBidi"/>
          <w:b/>
          <w:noProof/>
          <w:sz w:val="28"/>
          <w:szCs w:val="28"/>
        </w:rPr>
        <w:instrText>2025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bookmarkStart w:id="5" w:name="I_2"/>
      <w:r w:rsidR="00FD2F80" w:rsidRPr="00FD2F80">
        <w:rPr>
          <w:rFonts w:asciiTheme="majorBidi" w:hAnsiTheme="majorBidi" w:cstheme="majorBidi"/>
          <w:b/>
          <w:noProof/>
          <w:sz w:val="28"/>
          <w:szCs w:val="28"/>
        </w:rPr>
        <w:t>2025</w:t>
      </w:r>
      <w:bookmarkEnd w:id="5"/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t>2026 г.</w:t>
      </w:r>
    </w:p>
    <w:p w14:paraId="6020C715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8. План- график работы над ВКР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"/>
        <w:gridCol w:w="3642"/>
        <w:gridCol w:w="1739"/>
        <w:gridCol w:w="1676"/>
        <w:gridCol w:w="1919"/>
      </w:tblGrid>
      <w:tr w:rsidR="0021661F" w:rsidRPr="003F3A1E" w14:paraId="208878AB" w14:textId="77777777" w:rsidTr="00CB4F76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4838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№ п/п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97324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Название этапов выполнения работ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3345F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Примерный объем выполнения, %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D09F0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Срок выполнения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3058B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Отметка руководителя в %, подпись</w:t>
            </w:r>
          </w:p>
        </w:tc>
      </w:tr>
      <w:tr w:rsidR="0021661F" w:rsidRPr="003F3A1E" w14:paraId="145DD3BD" w14:textId="77777777" w:rsidTr="00CB4F76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A036D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23520" w14:textId="1E0E6ED0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Исследование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суточных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режимов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работы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блока "Линия - трансформатор"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и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компенсация реактивной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мощности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D063B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20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4FE24" w14:textId="02CE7254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 xml:space="preserve">15.02.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= Год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t>2026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69CE4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1661F" w:rsidRPr="003F3A1E" w14:paraId="2649648B" w14:textId="77777777" w:rsidTr="00CB4F76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0A557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3F6D6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3F3A1E">
              <w:rPr>
                <w:rFonts w:asciiTheme="majorBidi" w:hAnsiTheme="majorBidi" w:cstheme="majorBidi"/>
                <w:sz w:val="28"/>
                <w:szCs w:val="28"/>
              </w:rPr>
              <w:t>Технико</w:t>
            </w:r>
            <w:proofErr w:type="spellEnd"/>
            <w:r w:rsidRPr="003F3A1E">
              <w:rPr>
                <w:rFonts w:asciiTheme="majorBidi" w:hAnsiTheme="majorBidi" w:cstheme="majorBidi"/>
                <w:sz w:val="28"/>
                <w:szCs w:val="28"/>
              </w:rPr>
              <w:t xml:space="preserve"> - экономическое сравнение вариантов внеш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lastRenderedPageBreak/>
              <w:t xml:space="preserve">него электроснабжения 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14FE1" w14:textId="77777777" w:rsidR="0021661F" w:rsidRPr="003F3A1E" w:rsidRDefault="0021661F" w:rsidP="00FD2F80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20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21FF1" w14:textId="61995C03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 xml:space="preserve">15.03.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= Год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t>2026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012AE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1661F" w:rsidRPr="003F3A1E" w14:paraId="0E75D25E" w14:textId="77777777" w:rsidTr="00CB4F76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2FF56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A7416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Расчет понижающей подстанции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454C6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25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EF2C" w14:textId="6B7EFC22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 xml:space="preserve">1.05.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= Год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t>2026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2A27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1661F" w:rsidRPr="003F3A1E" w14:paraId="5784E121" w14:textId="77777777" w:rsidTr="00CB4F76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41C77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4E389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Безопасность эксплуатации электроустановок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9E499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20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395B9" w14:textId="47FF7032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 xml:space="preserve">15.05.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= Год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t>2026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D9BC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1661F" w:rsidRPr="003F3A1E" w14:paraId="5D83EB05" w14:textId="77777777" w:rsidTr="00CB4F76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D950B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5.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B899B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Графическая часть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AEB82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15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998CA" w14:textId="252CFB14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 xml:space="preserve">1.06.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= Год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t>2026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770EC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28DBFE20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B0ED44" w14:textId="476302A9" w:rsidR="0021661F" w:rsidRPr="003F3A1E" w:rsidRDefault="007C7299" w:rsidP="0021661F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="0021661F" w:rsidRPr="003F3A1E">
        <w:rPr>
          <w:rFonts w:asciiTheme="majorBidi" w:hAnsiTheme="majorBidi" w:cstheme="majorBidi"/>
          <w:sz w:val="28"/>
          <w:szCs w:val="28"/>
        </w:rPr>
        <w:t xml:space="preserve"> Студент</w:t>
      </w:r>
      <w:r>
        <w:rPr>
          <w:rFonts w:asciiTheme="majorBidi" w:hAnsiTheme="majorBidi" w:cstheme="majorBidi"/>
          <w:sz w:val="28"/>
          <w:szCs w:val="28"/>
        </w:rPr>
        <w:t xml:space="preserve">   </w:t>
      </w:r>
      <w:r w:rsidR="0021661F" w:rsidRPr="003F3A1E">
        <w:rPr>
          <w:rFonts w:asciiTheme="majorBidi" w:hAnsiTheme="majorBidi" w:cstheme="majorBidi"/>
          <w:sz w:val="28"/>
          <w:szCs w:val="28"/>
        </w:rPr>
        <w:t>____________</w:t>
      </w:r>
      <w:proofErr w:type="gramStart"/>
      <w:r w:rsidR="0021661F" w:rsidRPr="003F3A1E">
        <w:rPr>
          <w:rFonts w:asciiTheme="majorBidi" w:hAnsiTheme="majorBidi" w:cstheme="majorBidi"/>
          <w:sz w:val="28"/>
          <w:szCs w:val="28"/>
        </w:rPr>
        <w:t>_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21661F" w:rsidRPr="003F3A1E">
        <w:rPr>
          <w:rFonts w:asciiTheme="majorBidi" w:hAnsiTheme="majorBidi" w:cstheme="majorBidi"/>
          <w:sz w:val="28"/>
          <w:szCs w:val="28"/>
        </w:rPr>
        <w:t xml:space="preserve"> </w:t>
      </w:r>
      <w:r w:rsidR="00FD2F80">
        <w:rPr>
          <w:rFonts w:asciiTheme="majorBidi" w:hAnsiTheme="majorBidi" w:cstheme="majorBidi"/>
          <w:sz w:val="28"/>
          <w:szCs w:val="28"/>
        </w:rPr>
        <w:t>Алексеенко</w:t>
      </w:r>
      <w:proofErr w:type="gramEnd"/>
      <w:r w:rsidR="00FD2F80">
        <w:rPr>
          <w:rFonts w:asciiTheme="majorBidi" w:hAnsiTheme="majorBidi" w:cstheme="majorBidi"/>
          <w:sz w:val="28"/>
          <w:szCs w:val="28"/>
        </w:rPr>
        <w:t xml:space="preserve"> Максим Александрович</w:t>
      </w:r>
    </w:p>
    <w:p w14:paraId="108B02CD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F735AF" w14:textId="64C323CF" w:rsidR="0021661F" w:rsidRPr="003F3A1E" w:rsidRDefault="0021661F" w:rsidP="0021661F">
      <w:pPr>
        <w:jc w:val="both"/>
        <w:rPr>
          <w:rFonts w:asciiTheme="majorBidi" w:hAnsiTheme="majorBidi" w:cstheme="majorBidi"/>
          <w:i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Руководитель </w:t>
      </w:r>
      <w:proofErr w:type="gramStart"/>
      <w:r w:rsidRPr="003F3A1E">
        <w:rPr>
          <w:rFonts w:asciiTheme="majorBidi" w:hAnsiTheme="majorBidi" w:cstheme="majorBidi"/>
          <w:sz w:val="28"/>
          <w:szCs w:val="28"/>
        </w:rPr>
        <w:t>ВКР</w:t>
      </w:r>
      <w:r w:rsidR="007C7299">
        <w:rPr>
          <w:rFonts w:asciiTheme="majorBidi" w:hAnsiTheme="majorBidi" w:cstheme="majorBidi"/>
          <w:sz w:val="28"/>
          <w:szCs w:val="28"/>
        </w:rPr>
        <w:t xml:space="preserve">  </w:t>
      </w:r>
      <w:r w:rsidRPr="003F3A1E">
        <w:rPr>
          <w:rFonts w:asciiTheme="majorBidi" w:hAnsiTheme="majorBidi" w:cstheme="majorBidi"/>
          <w:sz w:val="28"/>
          <w:szCs w:val="28"/>
        </w:rPr>
        <w:t>_</w:t>
      </w:r>
      <w:proofErr w:type="gramEnd"/>
      <w:r w:rsidRPr="003F3A1E">
        <w:rPr>
          <w:rFonts w:asciiTheme="majorBidi" w:hAnsiTheme="majorBidi" w:cstheme="majorBidi"/>
          <w:sz w:val="28"/>
          <w:szCs w:val="28"/>
        </w:rPr>
        <w:t>_____________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REF  Руководит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 w:rsidRPr="00FD2F80">
        <w:rPr>
          <w:rFonts w:asciiTheme="majorBidi" w:hAnsiTheme="majorBidi" w:cstheme="majorBidi"/>
          <w:bCs/>
          <w:sz w:val="28"/>
          <w:szCs w:val="28"/>
        </w:rPr>
        <w:t>д</w:t>
      </w:r>
      <w:r w:rsidR="00FD2F80">
        <w:rPr>
          <w:rFonts w:asciiTheme="majorBidi" w:hAnsiTheme="majorBidi" w:cstheme="majorBidi"/>
          <w:sz w:val="28"/>
          <w:szCs w:val="28"/>
        </w:rPr>
        <w:t>.т.н., проф. Захарчук А.С.</w: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i/>
          <w:sz w:val="28"/>
          <w:szCs w:val="28"/>
        </w:rPr>
        <w:br w:type="page"/>
      </w:r>
    </w:p>
    <w:bookmarkStart w:id="6" w:name="_Toc214437116" w:displacedByCustomXml="next"/>
    <w:sdt>
      <w:sdtPr>
        <w:rPr>
          <w:rFonts w:asciiTheme="majorBidi" w:eastAsia="Times New Roman" w:hAnsiTheme="majorBidi" w:cs="Times New Roman"/>
          <w:color w:val="auto"/>
          <w:sz w:val="24"/>
          <w:szCs w:val="24"/>
          <w:lang w:eastAsia="ru-RU"/>
        </w:rPr>
        <w:id w:val="1133141053"/>
        <w:docPartObj>
          <w:docPartGallery w:val="Table of Contents"/>
          <w:docPartUnique/>
        </w:docPartObj>
      </w:sdtPr>
      <w:sdtEndPr/>
      <w:sdtContent>
        <w:p w14:paraId="08A400B5" w14:textId="6DAE34BD" w:rsidR="0005483A" w:rsidRPr="003F3A1E" w:rsidRDefault="008C65B8" w:rsidP="00EE0A46">
          <w:pPr>
            <w:pStyle w:val="af8"/>
            <w:jc w:val="center"/>
            <w:rPr>
              <w:rFonts w:asciiTheme="majorBidi" w:hAnsiTheme="majorBidi"/>
              <w:color w:val="000000" w:themeColor="text1"/>
              <w:sz w:val="24"/>
              <w:szCs w:val="24"/>
            </w:rPr>
          </w:pPr>
          <w:r w:rsidRPr="003F3A1E">
            <w:rPr>
              <w:rFonts w:asciiTheme="majorBidi" w:hAnsiTheme="majorBidi"/>
              <w:color w:val="000000" w:themeColor="text1"/>
              <w:sz w:val="24"/>
              <w:szCs w:val="24"/>
            </w:rPr>
            <w:t>СОДЕРЖАНИЕ</w:t>
          </w:r>
        </w:p>
        <w:p w14:paraId="38BA1489" w14:textId="688F3CC0" w:rsidR="002C1312" w:rsidRDefault="0005483A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F3A1E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Pr="003F3A1E">
            <w:rPr>
              <w:rFonts w:asciiTheme="majorBidi" w:hAnsiTheme="majorBidi" w:cstheme="majorBidi"/>
              <w:sz w:val="24"/>
              <w:szCs w:val="24"/>
            </w:rPr>
            <w:instrText xml:space="preserve"> TOC \o "1-3" \h \z \u </w:instrText>
          </w:r>
          <w:r w:rsidRPr="003F3A1E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hyperlink w:anchor="_Toc225349189" w:history="1">
            <w:r w:rsidR="002C1312" w:rsidRPr="00491F91">
              <w:rPr>
                <w:rStyle w:val="af9"/>
                <w:noProof/>
              </w:rPr>
              <w:t>ВВЕДЕНИЕ</w:t>
            </w:r>
            <w:r w:rsidR="002C1312">
              <w:rPr>
                <w:noProof/>
                <w:webHidden/>
              </w:rPr>
              <w:tab/>
            </w:r>
            <w:r w:rsidR="002C1312">
              <w:rPr>
                <w:noProof/>
                <w:webHidden/>
              </w:rPr>
              <w:fldChar w:fldCharType="begin"/>
            </w:r>
            <w:r w:rsidR="002C1312">
              <w:rPr>
                <w:noProof/>
                <w:webHidden/>
              </w:rPr>
              <w:instrText xml:space="preserve"> PAGEREF _Toc225349189 \h </w:instrText>
            </w:r>
            <w:r w:rsidR="002C1312">
              <w:rPr>
                <w:noProof/>
                <w:webHidden/>
              </w:rPr>
            </w:r>
            <w:r w:rsidR="002C1312">
              <w:rPr>
                <w:noProof/>
                <w:webHidden/>
              </w:rPr>
              <w:fldChar w:fldCharType="separate"/>
            </w:r>
            <w:r w:rsidR="002C1312">
              <w:rPr>
                <w:noProof/>
                <w:webHidden/>
              </w:rPr>
              <w:t>8</w:t>
            </w:r>
            <w:r w:rsidR="002C1312">
              <w:rPr>
                <w:noProof/>
                <w:webHidden/>
              </w:rPr>
              <w:fldChar w:fldCharType="end"/>
            </w:r>
          </w:hyperlink>
        </w:p>
        <w:p w14:paraId="55B2968C" w14:textId="48625F28" w:rsidR="002C1312" w:rsidRDefault="002C1312">
          <w:pPr>
            <w:pStyle w:val="12"/>
            <w:tabs>
              <w:tab w:val="left" w:pos="4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190" w:history="1">
            <w:r w:rsidRPr="00491F91">
              <w:rPr>
                <w:rStyle w:val="af9"/>
                <w:rFonts w:asciiTheme="majorBidi" w:hAnsiTheme="majorBid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1F91">
              <w:rPr>
                <w:rStyle w:val="af9"/>
                <w:rFonts w:asciiTheme="majorBidi" w:hAnsiTheme="majorBidi"/>
                <w:noProof/>
                <w:spacing w:val="6"/>
              </w:rPr>
              <w:t>ХАРАКТЕРИСТИКА И АНАЛИЗ ОБЪЕКТА ЭЛЕКТРОСНАБЖЕНИЯ.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65D57" w14:textId="12EA629E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191" w:history="1">
            <w:r w:rsidRPr="00491F91">
              <w:rPr>
                <w:rStyle w:val="af9"/>
                <w:noProof/>
              </w:rPr>
              <w:t>1.1 Характеристика основных потребителей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79C57" w14:textId="62E61F70" w:rsidR="002C1312" w:rsidRDefault="002C1312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192" w:history="1">
            <w:r w:rsidRPr="00491F91">
              <w:rPr>
                <w:rStyle w:val="af9"/>
                <w:noProof/>
              </w:rPr>
              <w:t>2. РАСЧЕТ ЭЛЕКТРИЧЕСКИХ НАГРУЗОК МИКРОРАЙОНА  И ВЫБОР ТРАНСФОРМАТОРНЫХ ПОДСТАНЦИЙ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55EE4" w14:textId="0C81642B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193" w:history="1">
            <w:r w:rsidRPr="00491F91">
              <w:rPr>
                <w:rStyle w:val="af9"/>
                <w:rFonts w:cstheme="majorBidi"/>
                <w:bCs/>
                <w:noProof/>
              </w:rPr>
              <w:t>2.1. Расчет электрических нагрузок на вводе в жилые здания и в коммунально–бытовые потребители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2DE3" w14:textId="3DFF9978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194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 xml:space="preserve">2.2. </w:t>
            </w:r>
            <w:r w:rsidRPr="00491F91">
              <w:rPr>
                <w:rStyle w:val="af9"/>
                <w:rFonts w:asciiTheme="majorBidi" w:eastAsia="TimesNewRoman" w:hAnsiTheme="majorBidi" w:cstheme="majorBidi"/>
                <w:noProof/>
              </w:rPr>
              <w:t>Электрическая нагрузка для освещения микрорайона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B4E3C" w14:textId="1053E45B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195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2.3. Суммарная расчетная нагрузка микрорайона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5156F" w14:textId="39274143" w:rsidR="002C1312" w:rsidRDefault="002C1312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196" w:history="1">
            <w:r w:rsidRPr="00491F91">
              <w:rPr>
                <w:rStyle w:val="af9"/>
                <w:rFonts w:asciiTheme="majorBidi" w:hAnsiTheme="majorBidi"/>
                <w:noProof/>
                <w:spacing w:val="6"/>
              </w:rPr>
              <w:t>3. ВЫБОР ТРАНСФОРМАТОРНЫХ ПОДСТАНЦИЙ ДЛЯ МИКРОРАЙОНА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421A8" w14:textId="3108DF06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197" w:history="1">
            <w:r w:rsidRPr="00491F91">
              <w:rPr>
                <w:rStyle w:val="af9"/>
                <w:rFonts w:asciiTheme="majorBidi" w:hAnsiTheme="majorBidi" w:cstheme="majorBidi"/>
                <w:b/>
                <w:noProof/>
              </w:rPr>
              <w:t>3.1. Выбор мощности и типа трансформаторных подстанций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C1E2B" w14:textId="652C7F3F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198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3.2. Нагрузки для трансформаторных подстанций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E4649" w14:textId="5114CF03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199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и выбор места расположения подстанций на территории микрорайона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6997" w14:textId="5E402D19" w:rsidR="002C1312" w:rsidRDefault="002C1312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00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4. РАСЧЕТ ВНУТРЕННЕГО ЭЛЕКТРОСНАБЖЕНИЯ МИКРОРАЙОНА ДЛЯ НАПРЯЖЕНИЯ 6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E7E20" w14:textId="5EC7D559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01" w:history="1">
            <w:r w:rsidRPr="00491F91">
              <w:rPr>
                <w:rStyle w:val="af9"/>
                <w:rFonts w:asciiTheme="majorBidi" w:hAnsiTheme="majorBidi" w:cstheme="majorBidi"/>
                <w:b/>
                <w:noProof/>
              </w:rPr>
              <w:t>4.1. Выбор схемы сети 6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97B46" w14:textId="3802F272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02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4.2. Определение потокораспределения в сетях 6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B0A9E" w14:textId="1AE62A3D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03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4.3. Выбор сечений жил кабелей 6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30F3D" w14:textId="114FD88C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04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по экономической плотности 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C67B6" w14:textId="277DCC7C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05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4.4. Проверка выбранных сечений жил кабелей 6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36EB6" w14:textId="34F2FC47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06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по условию допустимого нагрева.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AFB6F" w14:textId="66C2438B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07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4.5. Проверка выбранных сечений по допустимым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C9774" w14:textId="106EE027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08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потерям напряжения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B3DF1" w14:textId="1784017E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09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4.6. Проверка выбранных сечений жил кабелей 6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29AF" w14:textId="4F125E4D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10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на термическую стойкость к токам короткого замыкания.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FDDF7" w14:textId="5B156501" w:rsidR="002C1312" w:rsidRDefault="002C1312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11" w:history="1">
            <w:r w:rsidRPr="00491F91">
              <w:rPr>
                <w:rStyle w:val="af9"/>
                <w:rFonts w:cstheme="majorBidi"/>
                <w:noProof/>
              </w:rPr>
              <w:t>5. ВЫБОР СХЕМ И ЭЛЕМЕНТОВ РАСПРЕДЕЛИТЕЛЬНЫХ СЕТЕЙ 0,4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319D5" w14:textId="0B413A7E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12" w:history="1">
            <w:r w:rsidRPr="00491F91">
              <w:rPr>
                <w:rStyle w:val="af9"/>
                <w:rFonts w:asciiTheme="majorBidi" w:hAnsiTheme="majorBidi" w:cstheme="majorBidi"/>
                <w:b/>
                <w:noProof/>
              </w:rPr>
              <w:t>5.1. Выбор схем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2D6B2" w14:textId="690F5B6C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13" w:history="1">
            <w:r w:rsidRPr="00491F91">
              <w:rPr>
                <w:rStyle w:val="af9"/>
                <w:rFonts w:asciiTheme="majorBidi" w:hAnsiTheme="majorBidi"/>
                <w:noProof/>
              </w:rPr>
              <w:t>5.2. Выбор сечений жил кабелей 0,4 кВ по допустимому нагреву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34E19" w14:textId="7D715416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14" w:history="1">
            <w:r w:rsidRPr="00491F91">
              <w:rPr>
                <w:rStyle w:val="af9"/>
                <w:rFonts w:asciiTheme="majorBidi" w:hAnsiTheme="majorBidi"/>
                <w:noProof/>
              </w:rPr>
              <w:t>5.3. Проверка выбранных сечений кабелей по допустимым потерям напряжения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7C9FB" w14:textId="3007A2C2" w:rsidR="002C1312" w:rsidRDefault="002C1312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15" w:history="1">
            <w:r w:rsidRPr="00491F91">
              <w:rPr>
                <w:rStyle w:val="af9"/>
                <w:rFonts w:cstheme="majorBidi"/>
                <w:noProof/>
              </w:rPr>
              <w:t>6. ВЫБОР ЭЛЕКТРООБОРУДОВАНИЯ ДЛЯ ПОДСТАНЦИИ 6/0,4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C852B" w14:textId="6647C1E0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16" w:history="1">
            <w:r w:rsidRPr="00491F91">
              <w:rPr>
                <w:rStyle w:val="af9"/>
                <w:rFonts w:asciiTheme="majorBidi" w:hAnsiTheme="majorBidi" w:cstheme="majorBidi"/>
                <w:b/>
                <w:noProof/>
              </w:rPr>
              <w:t>6.1. Расчет токов короткого замыкания на стороне 6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D7414" w14:textId="28D7D2ED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17" w:history="1">
            <w:r w:rsidRPr="00491F91">
              <w:rPr>
                <w:rStyle w:val="af9"/>
                <w:rFonts w:asciiTheme="majorBidi" w:hAnsiTheme="majorBidi" w:cstheme="majorBidi"/>
                <w:b/>
                <w:noProof/>
              </w:rPr>
              <w:t>6.2. Расчет токов КЗ в точке К3 на стороне 0,4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AD23E" w14:textId="3C11D643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18" w:history="1">
            <w:r w:rsidRPr="00491F91">
              <w:rPr>
                <w:rStyle w:val="af9"/>
                <w:rFonts w:asciiTheme="majorBidi" w:hAnsiTheme="majorBidi" w:cstheme="majorBidi"/>
                <w:b/>
                <w:noProof/>
              </w:rPr>
              <w:t>6.3. Выбор оборудования для подстанции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09074" w14:textId="54B7AD5A" w:rsidR="002C1312" w:rsidRDefault="002C1312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19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6.3.1. Выбор выключателя 6 кВ для линии ЦРП–ТП1(для ЦРП)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29CC4" w14:textId="0EB12915" w:rsidR="002C1312" w:rsidRDefault="002C1312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20" w:history="1">
            <w:r w:rsidRPr="00491F91">
              <w:rPr>
                <w:rStyle w:val="af9"/>
                <w:rFonts w:asciiTheme="majorBidi" w:hAnsiTheme="majorBidi" w:cstheme="majorBidi"/>
                <w:bCs/>
                <w:noProof/>
              </w:rPr>
              <w:t>6.3.2. Выбор оборудования для ВН ТП 630 кВА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D0E4" w14:textId="3686568C" w:rsidR="002C1312" w:rsidRDefault="002C1312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21" w:history="1">
            <w:r w:rsidRPr="00491F91">
              <w:rPr>
                <w:rStyle w:val="af9"/>
                <w:rFonts w:asciiTheme="majorBidi" w:hAnsiTheme="majorBidi" w:cstheme="majorBidi"/>
                <w:bCs/>
                <w:noProof/>
              </w:rPr>
              <w:t>6.3.3. Выбор оборудования для НН 0,4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E6B75" w14:textId="244B5E68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22" w:history="1">
            <w:r w:rsidRPr="00491F91">
              <w:rPr>
                <w:rStyle w:val="af9"/>
                <w:rFonts w:asciiTheme="majorBidi" w:hAnsiTheme="majorBidi" w:cstheme="majorBidi"/>
                <w:iCs/>
                <w:noProof/>
              </w:rPr>
              <w:t>6.4 Выбор жестких шин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D3CED" w14:textId="6F60EAA4" w:rsidR="002C1312" w:rsidRDefault="002C1312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23" w:history="1">
            <w:r w:rsidRPr="00491F91">
              <w:rPr>
                <w:rStyle w:val="af9"/>
                <w:rFonts w:asciiTheme="majorBidi" w:hAnsiTheme="majorBidi"/>
                <w:iCs/>
                <w:noProof/>
              </w:rPr>
              <w:t>6.4.1 Выбор жестких шин на стороне 6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70646" w14:textId="21E466C0" w:rsidR="002C1312" w:rsidRDefault="002C1312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24" w:history="1">
            <w:r w:rsidRPr="00491F91">
              <w:rPr>
                <w:rStyle w:val="af9"/>
                <w:rFonts w:asciiTheme="majorBidi" w:hAnsiTheme="majorBidi"/>
                <w:iCs/>
                <w:noProof/>
              </w:rPr>
              <w:t>6.4.2 Выбор жестких шин на стороне 0,4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86B6C" w14:textId="787EF990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25" w:history="1">
            <w:r w:rsidRPr="00491F91">
              <w:rPr>
                <w:rStyle w:val="af9"/>
                <w:rFonts w:asciiTheme="majorBidi" w:hAnsiTheme="majorBidi" w:cstheme="majorBidi"/>
                <w:noProof/>
                <w:lang w:eastAsia="zh-CN"/>
              </w:rPr>
              <w:t>6.5 Выбор опорных и проходных изоляторов на стороне 6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C65A" w14:textId="3A820F71" w:rsidR="002C1312" w:rsidRDefault="002C1312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26" w:history="1">
            <w:r w:rsidRPr="00491F91">
              <w:rPr>
                <w:rStyle w:val="af9"/>
                <w:noProof/>
                <w:lang w:eastAsia="zh-CN"/>
              </w:rPr>
              <w:t>6.5.1. Опорные изоляторы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F6CC5" w14:textId="03F8ED00" w:rsidR="002C1312" w:rsidRDefault="002C1312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27" w:history="1">
            <w:r w:rsidRPr="00491F91">
              <w:rPr>
                <w:rStyle w:val="af9"/>
                <w:rFonts w:asciiTheme="majorBidi" w:hAnsiTheme="majorBidi" w:cstheme="majorBidi"/>
                <w:noProof/>
                <w:lang w:eastAsia="zh-CN"/>
              </w:rPr>
              <w:t>6.5.2. Проходные изоляторы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CA7FF" w14:textId="08A2628A" w:rsidR="002C1312" w:rsidRDefault="002C1312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28" w:history="1">
            <w:r w:rsidRPr="00491F91">
              <w:rPr>
                <w:rStyle w:val="af9"/>
                <w:rFonts w:cstheme="majorBidi"/>
                <w:bCs/>
                <w:iCs/>
                <w:noProof/>
              </w:rPr>
              <w:t>7.</w:t>
            </w:r>
            <w:r w:rsidRPr="00491F91">
              <w:rPr>
                <w:rStyle w:val="af9"/>
                <w:rFonts w:cstheme="majorBidi"/>
                <w:iCs/>
                <w:noProof/>
              </w:rPr>
              <w:t xml:space="preserve"> </w:t>
            </w:r>
            <w:r w:rsidRPr="00491F91">
              <w:rPr>
                <w:rStyle w:val="af9"/>
                <w:rFonts w:cstheme="majorBidi"/>
                <w:bCs/>
                <w:iCs/>
                <w:noProof/>
              </w:rPr>
              <w:t>БЕЗОПАСНОСТЬ ЭКСПЛУАТАЦИИ ЭЛЕКТРОУСТАНОВОК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5A0BA" w14:textId="34DF0630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29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7.1. Требования ПУЭ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3D729" w14:textId="0C43D03B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30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7.2.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26B2" w14:textId="085E1686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31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7.3. Сопротивление одного вертикального заземлителя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35C99" w14:textId="47106F76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32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7.4. Эквивалентное сопротивление группы электродов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41C92" w14:textId="3ACE117F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33" w:history="1">
            <w:r w:rsidRPr="00491F91">
              <w:rPr>
                <w:rStyle w:val="af9"/>
                <w:rFonts w:asciiTheme="majorBidi" w:hAnsiTheme="majorBidi" w:cstheme="majorBidi"/>
                <w:noProof/>
              </w:rPr>
              <w:t>7.5. Молниезащита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8CF5A" w14:textId="2F7C935F" w:rsidR="002C1312" w:rsidRDefault="002C1312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34" w:history="1">
            <w:r w:rsidRPr="00491F91">
              <w:rPr>
                <w:rStyle w:val="af9"/>
                <w:rFonts w:cstheme="majorBidi"/>
                <w:noProof/>
                <w:lang w:eastAsia="zh-CN"/>
              </w:rPr>
              <w:t>8. ТЕХНИКО</w:t>
            </w:r>
            <w:r w:rsidRPr="00491F91">
              <w:rPr>
                <w:rStyle w:val="af9"/>
                <w:rFonts w:cstheme="majorBidi"/>
                <w:noProof/>
                <w:lang w:eastAsia="zh-CN"/>
              </w:rPr>
              <w:noBreakHyphen/>
              <w:t>ЭКОНОМИЧЕСКИЙ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78005" w14:textId="661BC7EB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35" w:history="1">
            <w:r w:rsidRPr="00491F91">
              <w:rPr>
                <w:rStyle w:val="af9"/>
                <w:rFonts w:asciiTheme="majorBidi" w:hAnsiTheme="majorBidi" w:cstheme="majorBidi"/>
                <w:bCs/>
                <w:noProof/>
              </w:rPr>
              <w:t>8.1. Расчёт капитальных вложений для сети 6 кВ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70EDD" w14:textId="4909E467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36" w:history="1">
            <w:r w:rsidRPr="00491F91">
              <w:rPr>
                <w:rStyle w:val="af9"/>
                <w:rFonts w:asciiTheme="majorBidi" w:hAnsiTheme="majorBidi" w:cstheme="majorBidi"/>
                <w:bCs/>
                <w:noProof/>
              </w:rPr>
              <w:t>8.2. Расчёт ежегодных затрат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22654" w14:textId="6B7EA54C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37" w:history="1">
            <w:r w:rsidRPr="00491F91">
              <w:rPr>
                <w:rStyle w:val="af9"/>
                <w:rFonts w:asciiTheme="majorBidi" w:hAnsiTheme="majorBidi" w:cstheme="majorBidi"/>
                <w:bCs/>
                <w:noProof/>
              </w:rPr>
              <w:t>8.3. Расчёт приведённых затрат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52986" w14:textId="1298C5B6" w:rsidR="002C1312" w:rsidRDefault="002C1312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38" w:history="1">
            <w:r w:rsidRPr="00491F91">
              <w:rPr>
                <w:rStyle w:val="af9"/>
                <w:rFonts w:asciiTheme="majorBidi" w:hAnsiTheme="majorBidi" w:cstheme="majorBidi"/>
                <w:bCs/>
                <w:noProof/>
              </w:rPr>
              <w:t>8.4. Расчёт основных экономических показателей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6DEB0" w14:textId="45000688" w:rsidR="002C1312" w:rsidRDefault="002C1312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39" w:history="1">
            <w:r w:rsidRPr="00491F91">
              <w:rPr>
                <w:rStyle w:val="af9"/>
                <w:rFonts w:cstheme="majorBidi"/>
                <w:bCs/>
                <w:iCs/>
                <w:noProof/>
                <w:lang w:eastAsia="zh-CN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9B3B8" w14:textId="0E637E53" w:rsidR="002C1312" w:rsidRDefault="002C1312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40" w:history="1">
            <w:r w:rsidRPr="00491F91">
              <w:rPr>
                <w:rStyle w:val="af9"/>
                <w:rFonts w:cstheme="majorBidi"/>
                <w:bCs/>
                <w:iCs/>
                <w:noProof/>
                <w:lang w:eastAsia="zh-CN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07303" w14:textId="70015E24" w:rsidR="002C1312" w:rsidRDefault="002C1312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349241" w:history="1">
            <w:r w:rsidRPr="00491F91">
              <w:rPr>
                <w:rStyle w:val="af9"/>
                <w:rFonts w:asciiTheme="majorBidi" w:hAnsiTheme="majorBidi" w:cstheme="majorBidi"/>
                <w:bCs/>
                <w:noProof/>
              </w:rPr>
              <w:t>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BD21C" w14:textId="34390A6A" w:rsidR="0005483A" w:rsidRPr="003F3A1E" w:rsidRDefault="0005483A">
          <w:r w:rsidRPr="003F3A1E">
            <w:rPr>
              <w:rFonts w:asciiTheme="majorBidi" w:hAnsiTheme="majorBidi" w:cstheme="majorBidi"/>
              <w:sz w:val="24"/>
              <w:szCs w:val="24"/>
            </w:rPr>
            <w:fldChar w:fldCharType="end"/>
          </w:r>
        </w:p>
      </w:sdtContent>
    </w:sdt>
    <w:p w14:paraId="767F65C1" w14:textId="70A7C986" w:rsidR="0005483A" w:rsidRPr="003F3A1E" w:rsidRDefault="0005483A">
      <w:pPr>
        <w:spacing w:after="200" w:line="276" w:lineRule="auto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eastAsia="zh-CN"/>
        </w:rPr>
      </w:pPr>
      <w:r w:rsidRPr="003F3A1E">
        <w:br w:type="page"/>
      </w:r>
    </w:p>
    <w:p w14:paraId="6FEB18AE" w14:textId="77777777" w:rsidR="00380E82" w:rsidRPr="003F3A1E" w:rsidRDefault="00380E82" w:rsidP="0005483A">
      <w:pPr>
        <w:pStyle w:val="af8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